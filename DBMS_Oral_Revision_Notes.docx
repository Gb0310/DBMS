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4"/>
        </w:rPr>
        <w:t>DBMS Oral Exam Revision Notes</w:t>
      </w:r>
    </w:p>
    <w:p>
      <w:pPr>
        <w:jc w:val="center"/>
      </w:pPr>
      <w:r>
        <w:rPr>
          <w:b/>
          <w:sz w:val="26"/>
        </w:rPr>
        <w:t>Database Management System - SPPU 2024 Pattern</w:t>
      </w:r>
    </w:p>
    <w:p>
      <w:pPr>
        <w:jc w:val="center"/>
      </w:pPr>
      <w:r>
        <w:rPr>
          <w:i/>
          <w:sz w:val="22"/>
        </w:rPr>
        <w:t>Prepared from the provided syllabus copy for tomorrow oral revision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1008"/>
            <w:vAlign w:val="center"/>
            <w:shd w:fill="D9EAF7"/>
          </w:tcPr>
          <w:p>
            <w:r/>
            <w:r>
              <w:rPr>
                <w:b/>
                <w:sz w:val="19"/>
              </w:rPr>
              <w:t>Unit</w:t>
            </w:r>
          </w:p>
        </w:tc>
        <w:tc>
          <w:tcPr>
            <w:tcW w:type="dxa" w:w="3600"/>
            <w:vAlign w:val="center"/>
            <w:shd w:fill="D9EAF7"/>
          </w:tcPr>
          <w:p>
            <w:r/>
            <w:r>
              <w:rPr>
                <w:b/>
                <w:sz w:val="19"/>
              </w:rPr>
              <w:t>Topic</w:t>
            </w:r>
          </w:p>
        </w:tc>
        <w:tc>
          <w:tcPr>
            <w:tcW w:type="dxa" w:w="5472"/>
            <w:vAlign w:val="center"/>
            <w:shd w:fill="D9EAF7"/>
          </w:tcPr>
          <w:p>
            <w:r/>
            <w:r>
              <w:rPr>
                <w:b/>
                <w:sz w:val="19"/>
              </w:rPr>
              <w:t>Focus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b w:val="0"/>
                <w:sz w:val="19"/>
              </w:rPr>
              <w:t>I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b w:val="0"/>
                <w:sz w:val="19"/>
              </w:rPr>
              <w:t>Introduction to DBMS</w:t>
            </w:r>
          </w:p>
        </w:tc>
        <w:tc>
          <w:tcPr>
            <w:tcW w:type="dxa" w:w="5472"/>
            <w:vAlign w:val="center"/>
          </w:tcPr>
          <w:p>
            <w:r/>
            <w:r>
              <w:rPr>
                <w:b w:val="0"/>
                <w:sz w:val="19"/>
              </w:rPr>
              <w:t>DBMS basics, file system vs DBMS, architecture, ER model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b w:val="0"/>
                <w:sz w:val="19"/>
              </w:rPr>
              <w:t>II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b w:val="0"/>
                <w:sz w:val="19"/>
              </w:rPr>
              <w:t>Relational Model and Database Design</w:t>
            </w:r>
          </w:p>
        </w:tc>
        <w:tc>
          <w:tcPr>
            <w:tcW w:type="dxa" w:w="5472"/>
            <w:vAlign w:val="center"/>
          </w:tcPr>
          <w:p>
            <w:r/>
            <w:r>
              <w:rPr>
                <w:b w:val="0"/>
                <w:sz w:val="19"/>
              </w:rPr>
              <w:t>Keys, constraints, anomalies, normalization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b w:val="0"/>
                <w:sz w:val="19"/>
              </w:rPr>
              <w:t>III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b w:val="0"/>
                <w:sz w:val="19"/>
              </w:rPr>
              <w:t>SQL and PL/SQL</w:t>
            </w:r>
          </w:p>
        </w:tc>
        <w:tc>
          <w:tcPr>
            <w:tcW w:type="dxa" w:w="5472"/>
            <w:vAlign w:val="center"/>
          </w:tcPr>
          <w:p>
            <w:r/>
            <w:r>
              <w:rPr>
                <w:b w:val="0"/>
                <w:sz w:val="19"/>
              </w:rPr>
              <w:t>DDL, DML, queries, joins, views, indexes, procedures, functions, triggers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b w:val="0"/>
                <w:sz w:val="19"/>
              </w:rPr>
              <w:t>IV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b w:val="0"/>
                <w:sz w:val="19"/>
              </w:rPr>
              <w:t>Transaction Management and Concurrency Control</w:t>
            </w:r>
          </w:p>
        </w:tc>
        <w:tc>
          <w:tcPr>
            <w:tcW w:type="dxa" w:w="5472"/>
            <w:vAlign w:val="center"/>
          </w:tcPr>
          <w:p>
            <w:r/>
            <w:r>
              <w:rPr>
                <w:b w:val="0"/>
                <w:sz w:val="19"/>
              </w:rPr>
              <w:t>ACID, schedules, serializability, locks, deadlock, recovery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b w:val="0"/>
                <w:sz w:val="19"/>
              </w:rPr>
              <w:t>V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b w:val="0"/>
                <w:sz w:val="19"/>
              </w:rPr>
              <w:t>Emerging Database Technologies</w:t>
            </w:r>
          </w:p>
        </w:tc>
        <w:tc>
          <w:tcPr>
            <w:tcW w:type="dxa" w:w="5472"/>
            <w:vAlign w:val="center"/>
          </w:tcPr>
          <w:p>
            <w:r/>
            <w:r>
              <w:rPr>
                <w:b w:val="0"/>
                <w:sz w:val="19"/>
              </w:rPr>
              <w:t>NoSQL, MongoDB, cloud databases, DBaaS, big data, Hadoop, AI/ML</w:t>
            </w:r>
          </w:p>
        </w:tc>
      </w:tr>
    </w:tbl>
    <w:p/>
    <w:p>
      <w:r>
        <w:rPr>
          <w:b/>
        </w:rPr>
        <w:t xml:space="preserve">How to use this document: </w:t>
      </w:r>
      <w:r>
        <w:t>Read the one-line answer first, then the detailed explanation, then revise the example. For oral exams, speak in short definitions followed by one practical example.</w:t>
      </w:r>
    </w:p>
    <w:p>
      <w:r>
        <w:br w:type="page"/>
      </w:r>
    </w:p>
    <w:p>
      <w:pPr>
        <w:pStyle w:val="Heading1"/>
      </w:pPr>
      <w:r>
        <w:t>Unit 1: Introduction to Database Management System</w:t>
      </w:r>
    </w:p>
    <w:p>
      <w:pPr>
        <w:pStyle w:val="Heading2"/>
      </w:pPr>
      <w:r>
        <w:t>1. What is DBMS?</w:t>
      </w:r>
    </w:p>
    <w:p>
      <w:r>
        <w:t>A Database Management System (DBMS) is software used to create, store, manage, retrieve, update, and secure data efficiently. It acts as an interface between the user or application and the database.</w:t>
      </w:r>
    </w:p>
    <w:p>
      <w:r>
        <w:rPr>
          <w:b/>
        </w:rPr>
        <w:t xml:space="preserve">Oral answer: </w:t>
      </w:r>
      <w:r>
        <w:t>DBMS is a software system that helps users create, store, modify, and retrieve data from a database in an organized and secure way.</w:t>
      </w:r>
    </w:p>
    <w:p>
      <w:r>
        <w:rPr>
          <w:b/>
        </w:rPr>
        <w:t xml:space="preserve">Examples: </w:t>
      </w:r>
      <w:r>
        <w:t>MySQL, Oracle, PostgreSQL, SQL Server, MongoDB.</w:t>
      </w:r>
    </w:p>
    <w:p>
      <w:pPr>
        <w:pStyle w:val="Heading2"/>
      </w:pPr>
      <w:r>
        <w:t>2. File System vs DBMS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4608"/>
            <w:vAlign w:val="center"/>
            <w:shd w:fill="D9EAF7"/>
          </w:tcPr>
          <w:p>
            <w:r/>
            <w:r>
              <w:rPr>
                <w:b/>
                <w:sz w:val="19"/>
              </w:rPr>
              <w:t>File System</w:t>
            </w:r>
          </w:p>
        </w:tc>
        <w:tc>
          <w:tcPr>
            <w:tcW w:type="dxa" w:w="4608"/>
            <w:vAlign w:val="center"/>
            <w:shd w:fill="D9EAF7"/>
          </w:tcPr>
          <w:p>
            <w:r/>
            <w:r>
              <w:rPr>
                <w:b/>
                <w:sz w:val="19"/>
              </w:rPr>
              <w:t>DBMS</w:t>
            </w:r>
          </w:p>
        </w:tc>
      </w:tr>
      <w:tr>
        <w:tc>
          <w:tcPr>
            <w:tcW w:type="dxa" w:w="4608"/>
            <w:vAlign w:val="center"/>
          </w:tcPr>
          <w:p>
            <w:r/>
            <w:r>
              <w:rPr>
                <w:b w:val="0"/>
                <w:sz w:val="19"/>
              </w:rPr>
              <w:t>Data is stored in separate files.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b w:val="0"/>
                <w:sz w:val="19"/>
              </w:rPr>
              <w:t>Data is stored in a structured database.</w:t>
            </w:r>
          </w:p>
        </w:tc>
      </w:tr>
      <w:tr>
        <w:tc>
          <w:tcPr>
            <w:tcW w:type="dxa" w:w="4608"/>
            <w:vAlign w:val="center"/>
          </w:tcPr>
          <w:p>
            <w:r/>
            <w:r>
              <w:rPr>
                <w:b w:val="0"/>
                <w:sz w:val="19"/>
              </w:rPr>
              <w:t>Data redundancy is high.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b w:val="0"/>
                <w:sz w:val="19"/>
              </w:rPr>
              <w:t>Data redundancy is reduced.</w:t>
            </w:r>
          </w:p>
        </w:tc>
      </w:tr>
      <w:tr>
        <w:tc>
          <w:tcPr>
            <w:tcW w:type="dxa" w:w="4608"/>
            <w:vAlign w:val="center"/>
          </w:tcPr>
          <w:p>
            <w:r/>
            <w:r>
              <w:rPr>
                <w:b w:val="0"/>
                <w:sz w:val="19"/>
              </w:rPr>
              <w:t>Security is weak.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b w:val="0"/>
                <w:sz w:val="19"/>
              </w:rPr>
              <w:t>Security is stronger using users, roles, and permissions.</w:t>
            </w:r>
          </w:p>
        </w:tc>
      </w:tr>
      <w:tr>
        <w:tc>
          <w:tcPr>
            <w:tcW w:type="dxa" w:w="4608"/>
            <w:vAlign w:val="center"/>
          </w:tcPr>
          <w:p>
            <w:r/>
            <w:r>
              <w:rPr>
                <w:b w:val="0"/>
                <w:sz w:val="19"/>
              </w:rPr>
              <w:t>Backup and recovery are difficult.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b w:val="0"/>
                <w:sz w:val="19"/>
              </w:rPr>
              <w:t>Backup and recovery are supported.</w:t>
            </w:r>
          </w:p>
        </w:tc>
      </w:tr>
      <w:tr>
        <w:tc>
          <w:tcPr>
            <w:tcW w:type="dxa" w:w="4608"/>
            <w:vAlign w:val="center"/>
          </w:tcPr>
          <w:p>
            <w:r/>
            <w:r>
              <w:rPr>
                <w:b w:val="0"/>
                <w:sz w:val="19"/>
              </w:rPr>
              <w:t>Relationships are difficult to manage.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b w:val="0"/>
                <w:sz w:val="19"/>
              </w:rPr>
              <w:t>Relationships are handled using keys.</w:t>
            </w:r>
          </w:p>
        </w:tc>
      </w:tr>
      <w:tr>
        <w:tc>
          <w:tcPr>
            <w:tcW w:type="dxa" w:w="4608"/>
            <w:vAlign w:val="center"/>
          </w:tcPr>
          <w:p>
            <w:r/>
            <w:r>
              <w:rPr>
                <w:b w:val="0"/>
                <w:sz w:val="19"/>
              </w:rPr>
              <w:t>Data inconsistency is common.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b w:val="0"/>
                <w:sz w:val="19"/>
              </w:rPr>
              <w:t>Data consistency is maintained.</w:t>
            </w:r>
          </w:p>
        </w:tc>
      </w:tr>
    </w:tbl>
    <w:p/>
    <w:p>
      <w:r>
        <w:rPr>
          <w:b/>
        </w:rPr>
        <w:t xml:space="preserve">Example: </w:t>
      </w:r>
      <w:r>
        <w:t>In a college file system, marks, attendance, and fees may be stored separately. In DBMS, these records can be connected using student_id.</w:t>
      </w:r>
    </w:p>
    <w:p>
      <w:pPr>
        <w:pStyle w:val="Heading2"/>
      </w:pPr>
      <w:r>
        <w:t>3. Advantages of DBMS</w:t>
      </w:r>
    </w:p>
    <w:p>
      <w:pPr>
        <w:pStyle w:val="ListBullet"/>
      </w:pPr>
      <w:r>
        <w:t>Reduces data redundancy</w:t>
      </w:r>
    </w:p>
    <w:p>
      <w:pPr>
        <w:pStyle w:val="ListBullet"/>
      </w:pPr>
      <w:r>
        <w:t>Maintains data consistency</w:t>
      </w:r>
    </w:p>
    <w:p>
      <w:pPr>
        <w:pStyle w:val="ListBullet"/>
      </w:pPr>
      <w:r>
        <w:t>Provides security and access control</w:t>
      </w:r>
    </w:p>
    <w:p>
      <w:pPr>
        <w:pStyle w:val="ListBullet"/>
      </w:pPr>
      <w:r>
        <w:t>Supports backup and recovery</w:t>
      </w:r>
    </w:p>
    <w:p>
      <w:pPr>
        <w:pStyle w:val="ListBullet"/>
      </w:pPr>
      <w:r>
        <w:t>Allows multiple users to access data</w:t>
      </w:r>
    </w:p>
    <w:p>
      <w:pPr>
        <w:pStyle w:val="ListBullet"/>
      </w:pPr>
      <w:r>
        <w:t>Provides data independence</w:t>
      </w:r>
    </w:p>
    <w:p>
      <w:pPr>
        <w:pStyle w:val="ListBullet"/>
      </w:pPr>
      <w:r>
        <w:t>Supports efficient query processing</w:t>
      </w:r>
    </w:p>
    <w:p>
      <w:pPr>
        <w:pStyle w:val="Heading2"/>
      </w:pPr>
      <w:r>
        <w:t>4. Data Abstraction</w:t>
      </w:r>
    </w:p>
    <w:p>
      <w:r>
        <w:t>Data abstraction means hiding internal database storage details from users and showing only the required view of data.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vAlign w:val="center"/>
            <w:shd w:fill="D9EAF7"/>
          </w:tcPr>
          <w:p>
            <w:r/>
            <w:r>
              <w:rPr>
                <w:b/>
                <w:sz w:val="19"/>
              </w:rPr>
              <w:t>Level</w:t>
            </w:r>
          </w:p>
        </w:tc>
        <w:tc>
          <w:tcPr>
            <w:tcW w:type="dxa" w:w="6480"/>
            <w:vAlign w:val="center"/>
            <w:shd w:fill="D9EAF7"/>
          </w:tcPr>
          <w:p>
            <w:r/>
            <w:r>
              <w:rPr>
                <w:b/>
                <w:sz w:val="19"/>
              </w:rPr>
              <w:t>Meaning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9"/>
              </w:rPr>
              <w:t>Physical level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b w:val="0"/>
                <w:sz w:val="19"/>
              </w:rPr>
              <w:t>How data is actually stored on disk.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9"/>
              </w:rPr>
              <w:t>Logical level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b w:val="0"/>
                <w:sz w:val="19"/>
              </w:rPr>
              <w:t>What data is stored and what relationships exist.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9"/>
              </w:rPr>
              <w:t>View level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b w:val="0"/>
                <w:sz w:val="19"/>
              </w:rPr>
              <w:t>What part of the database a particular user can see.</w:t>
            </w:r>
          </w:p>
        </w:tc>
      </w:tr>
    </w:tbl>
    <w:p/>
    <w:p>
      <w:pPr>
        <w:pStyle w:val="Heading2"/>
      </w:pPr>
      <w:r>
        <w:t>5. Data Independence</w:t>
      </w:r>
    </w:p>
    <w:p>
      <w:r>
        <w:t>Data independence means changes at one level of the database should not affect another level.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312"/>
            <w:vAlign w:val="center"/>
            <w:shd w:fill="D9EAF7"/>
          </w:tcPr>
          <w:p>
            <w:r/>
            <w:r>
              <w:rPr>
                <w:b/>
                <w:sz w:val="19"/>
              </w:rPr>
              <w:t>Type</w:t>
            </w:r>
          </w:p>
        </w:tc>
        <w:tc>
          <w:tcPr>
            <w:tcW w:type="dxa" w:w="6048"/>
            <w:vAlign w:val="center"/>
            <w:shd w:fill="D9EAF7"/>
          </w:tcPr>
          <w:p>
            <w:r/>
            <w:r>
              <w:rPr>
                <w:b/>
                <w:sz w:val="19"/>
              </w:rPr>
              <w:t>Meaning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9"/>
              </w:rPr>
              <w:t>Physical data independence</w:t>
            </w:r>
          </w:p>
        </w:tc>
        <w:tc>
          <w:tcPr>
            <w:tcW w:type="dxa" w:w="6048"/>
            <w:vAlign w:val="center"/>
          </w:tcPr>
          <w:p>
            <w:r/>
            <w:r>
              <w:rPr>
                <w:b w:val="0"/>
                <w:sz w:val="19"/>
              </w:rPr>
              <w:t>Change in storage structure does not affect logical schema.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9"/>
              </w:rPr>
              <w:t>Logical data independence</w:t>
            </w:r>
          </w:p>
        </w:tc>
        <w:tc>
          <w:tcPr>
            <w:tcW w:type="dxa" w:w="6048"/>
            <w:vAlign w:val="center"/>
          </w:tcPr>
          <w:p>
            <w:r/>
            <w:r>
              <w:rPr>
                <w:b w:val="0"/>
                <w:sz w:val="19"/>
              </w:rPr>
              <w:t>Change in logical schema does not affect external/user views.</w:t>
            </w:r>
          </w:p>
        </w:tc>
      </w:tr>
    </w:tbl>
    <w:p/>
    <w:p>
      <w:pPr>
        <w:pStyle w:val="Heading2"/>
      </w:pPr>
      <w:r>
        <w:t>6. Database Languages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1728"/>
            <w:vAlign w:val="center"/>
            <w:shd w:fill="D9EAF7"/>
          </w:tcPr>
          <w:p>
            <w:r/>
            <w:r>
              <w:rPr>
                <w:b/>
                <w:sz w:val="19"/>
              </w:rPr>
              <w:t>Language</w:t>
            </w:r>
          </w:p>
        </w:tc>
        <w:tc>
          <w:tcPr>
            <w:tcW w:type="dxa" w:w="3888"/>
            <w:vAlign w:val="center"/>
            <w:shd w:fill="D9EAF7"/>
          </w:tcPr>
          <w:p>
            <w:r/>
            <w:r>
              <w:rPr>
                <w:b/>
                <w:sz w:val="19"/>
              </w:rPr>
              <w:t>Use</w:t>
            </w:r>
          </w:p>
        </w:tc>
        <w:tc>
          <w:tcPr>
            <w:tcW w:type="dxa" w:w="3744"/>
            <w:vAlign w:val="center"/>
            <w:shd w:fill="D9EAF7"/>
          </w:tcPr>
          <w:p>
            <w:r/>
            <w:r>
              <w:rPr>
                <w:b/>
                <w:sz w:val="19"/>
              </w:rPr>
              <w:t>Commands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b w:val="0"/>
                <w:sz w:val="19"/>
              </w:rPr>
              <w:t>DDL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b w:val="0"/>
                <w:sz w:val="19"/>
              </w:rPr>
              <w:t>Defines database structure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b w:val="0"/>
                <w:sz w:val="19"/>
              </w:rPr>
              <w:t>CREATE, ALTER, DROP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b w:val="0"/>
                <w:sz w:val="19"/>
              </w:rPr>
              <w:t>DML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b w:val="0"/>
                <w:sz w:val="19"/>
              </w:rPr>
              <w:t>Manipulates data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b w:val="0"/>
                <w:sz w:val="19"/>
              </w:rPr>
              <w:t>INSERT, UPDATE, DELETE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b w:val="0"/>
                <w:sz w:val="19"/>
              </w:rPr>
              <w:t>DQL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b w:val="0"/>
                <w:sz w:val="19"/>
              </w:rPr>
              <w:t>Retrieves data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b w:val="0"/>
                <w:sz w:val="19"/>
              </w:rPr>
              <w:t>SELECT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b w:val="0"/>
                <w:sz w:val="19"/>
              </w:rPr>
              <w:t>DCL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b w:val="0"/>
                <w:sz w:val="19"/>
              </w:rPr>
              <w:t>Controls access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b w:val="0"/>
                <w:sz w:val="19"/>
              </w:rPr>
              <w:t>GRANT, REVOKE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b w:val="0"/>
                <w:sz w:val="19"/>
              </w:rPr>
              <w:t>TCL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b w:val="0"/>
                <w:sz w:val="19"/>
              </w:rPr>
              <w:t>Manages transactions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b w:val="0"/>
                <w:sz w:val="19"/>
              </w:rPr>
              <w:t>COMMIT, ROLLBACK</w:t>
            </w:r>
          </w:p>
        </w:tc>
      </w:tr>
    </w:tbl>
    <w:p/>
    <w:p>
      <w:pPr>
        <w:pStyle w:val="Heading2"/>
      </w:pPr>
      <w:r>
        <w:t>7. Components of DBMS</w:t>
      </w:r>
    </w:p>
    <w:p>
      <w:pPr>
        <w:pStyle w:val="ListBullet"/>
      </w:pPr>
      <w:r>
        <w:t>Database: actual stored data</w:t>
      </w:r>
    </w:p>
    <w:p>
      <w:pPr>
        <w:pStyle w:val="ListBullet"/>
      </w:pPr>
      <w:r>
        <w:t>DBMS software: manages database operations</w:t>
      </w:r>
    </w:p>
    <w:p>
      <w:pPr>
        <w:pStyle w:val="ListBullet"/>
      </w:pPr>
      <w:r>
        <w:t>Users: end users, administrators, programmers</w:t>
      </w:r>
    </w:p>
    <w:p>
      <w:pPr>
        <w:pStyle w:val="ListBullet"/>
      </w:pPr>
      <w:r>
        <w:t>Query processor: processes SQL queries</w:t>
      </w:r>
    </w:p>
    <w:p>
      <w:pPr>
        <w:pStyle w:val="ListBullet"/>
      </w:pPr>
      <w:r>
        <w:t>Storage manager: handles data storage</w:t>
      </w:r>
    </w:p>
    <w:p>
      <w:pPr>
        <w:pStyle w:val="ListBullet"/>
      </w:pPr>
      <w:r>
        <w:t>Transaction manager: manages transaction consistency</w:t>
      </w:r>
    </w:p>
    <w:p>
      <w:pPr>
        <w:pStyle w:val="ListBullet"/>
      </w:pPr>
      <w:r>
        <w:t>Metadata/catalog: stores database structure information</w:t>
      </w:r>
    </w:p>
    <w:p>
      <w:pPr>
        <w:pStyle w:val="Heading2"/>
      </w:pPr>
      <w:r>
        <w:t>8. DBMS Architecture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160"/>
            <w:vAlign w:val="center"/>
            <w:shd w:fill="D9EAF7"/>
          </w:tcPr>
          <w:p>
            <w:r/>
            <w:r>
              <w:rPr>
                <w:b/>
                <w:sz w:val="19"/>
              </w:rPr>
              <w:t>Architecture</w:t>
            </w:r>
          </w:p>
        </w:tc>
        <w:tc>
          <w:tcPr>
            <w:tcW w:type="dxa" w:w="7200"/>
            <w:vAlign w:val="center"/>
            <w:shd w:fill="D9EAF7"/>
          </w:tcPr>
          <w:p>
            <w:r/>
            <w:r>
              <w:rPr>
                <w:b/>
                <w:sz w:val="19"/>
              </w:rPr>
              <w:t>Meaning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9"/>
              </w:rPr>
              <w:t>1-tier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9"/>
              </w:rPr>
              <w:t>User directly interacts with DBMS.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9"/>
              </w:rPr>
              <w:t>2-tier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9"/>
              </w:rPr>
              <w:t>Client communicates directly with database server.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9"/>
              </w:rPr>
              <w:t>3-tier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9"/>
              </w:rPr>
              <w:t>Client communicates with application server, and application server communicates with database server.</w:t>
            </w:r>
          </w:p>
        </w:tc>
      </w:tr>
    </w:tbl>
    <w:p/>
    <w:p>
      <w:r>
        <w:rPr>
          <w:b/>
        </w:rPr>
        <w:t xml:space="preserve">Example: </w:t>
      </w:r>
      <w:r>
        <w:t>Most web applications use 3-tier architecture: browser, backend server, and database server.</w:t>
      </w:r>
    </w:p>
    <w:p>
      <w:pPr>
        <w:pStyle w:val="Heading2"/>
      </w:pPr>
      <w:r>
        <w:t>9. ER Model</w:t>
      </w:r>
    </w:p>
    <w:p>
      <w:r>
        <w:t>The Entity-Relationship model is used to design a database visually before creating tables.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160"/>
            <w:vAlign w:val="center"/>
            <w:shd w:fill="D9EAF7"/>
          </w:tcPr>
          <w:p>
            <w:r/>
            <w:r>
              <w:rPr>
                <w:b/>
                <w:sz w:val="19"/>
              </w:rPr>
              <w:t>Term</w:t>
            </w:r>
          </w:p>
        </w:tc>
        <w:tc>
          <w:tcPr>
            <w:tcW w:type="dxa" w:w="4320"/>
            <w:vAlign w:val="center"/>
            <w:shd w:fill="D9EAF7"/>
          </w:tcPr>
          <w:p>
            <w:r/>
            <w:r>
              <w:rPr>
                <w:b/>
                <w:sz w:val="19"/>
              </w:rPr>
              <w:t>Meaning</w:t>
            </w:r>
          </w:p>
        </w:tc>
        <w:tc>
          <w:tcPr>
            <w:tcW w:type="dxa" w:w="2880"/>
            <w:vAlign w:val="center"/>
            <w:shd w:fill="D9EAF7"/>
          </w:tcPr>
          <w:p>
            <w:r/>
            <w:r>
              <w:rPr>
                <w:b/>
                <w:sz w:val="19"/>
              </w:rPr>
              <w:t>Example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9"/>
              </w:rPr>
              <w:t>Entity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9"/>
              </w:rPr>
              <w:t>Real-world object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9"/>
              </w:rPr>
              <w:t>Student, Course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9"/>
              </w:rPr>
              <w:t>Attribute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9"/>
              </w:rPr>
              <w:t>Property of entity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9"/>
              </w:rPr>
              <w:t>name, roll_no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9"/>
              </w:rPr>
              <w:t>Relationship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9"/>
              </w:rPr>
              <w:t>Association between entities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9"/>
              </w:rPr>
              <w:t>Student enrolls in Course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9"/>
              </w:rPr>
              <w:t>Entity set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9"/>
              </w:rPr>
              <w:t>Collection of same type entities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9"/>
              </w:rPr>
              <w:t>All students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9"/>
              </w:rPr>
              <w:t>Key attribute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9"/>
              </w:rPr>
              <w:t>Uniquely identifies entity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9"/>
              </w:rPr>
              <w:t>student_id</w:t>
            </w:r>
          </w:p>
        </w:tc>
      </w:tr>
    </w:tbl>
    <w:p/>
    <w:p>
      <w:pPr>
        <w:pStyle w:val="Heading2"/>
      </w:pPr>
      <w:r>
        <w:t>10. Types of Attributes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160"/>
            <w:vAlign w:val="center"/>
            <w:shd w:fill="D9EAF7"/>
          </w:tcPr>
          <w:p>
            <w:r/>
            <w:r>
              <w:rPr>
                <w:b/>
                <w:sz w:val="19"/>
              </w:rPr>
              <w:t>Type</w:t>
            </w:r>
          </w:p>
        </w:tc>
        <w:tc>
          <w:tcPr>
            <w:tcW w:type="dxa" w:w="4320"/>
            <w:vAlign w:val="center"/>
            <w:shd w:fill="D9EAF7"/>
          </w:tcPr>
          <w:p>
            <w:r/>
            <w:r>
              <w:rPr>
                <w:b/>
                <w:sz w:val="19"/>
              </w:rPr>
              <w:t>Meaning</w:t>
            </w:r>
          </w:p>
        </w:tc>
        <w:tc>
          <w:tcPr>
            <w:tcW w:type="dxa" w:w="2880"/>
            <w:vAlign w:val="center"/>
            <w:shd w:fill="D9EAF7"/>
          </w:tcPr>
          <w:p>
            <w:r/>
            <w:r>
              <w:rPr>
                <w:b/>
                <w:sz w:val="19"/>
              </w:rPr>
              <w:t>Example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9"/>
              </w:rPr>
              <w:t>Simple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9"/>
              </w:rPr>
              <w:t>Cannot be divided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9"/>
              </w:rPr>
              <w:t>age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9"/>
              </w:rPr>
              <w:t>Composite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9"/>
              </w:rPr>
              <w:t>Can be divided into smaller parts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9"/>
              </w:rPr>
              <w:t>full_name -&gt; first_name, last_name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9"/>
              </w:rPr>
              <w:t>Single-valued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9"/>
              </w:rPr>
              <w:t>Only one value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9"/>
              </w:rPr>
              <w:t>date_of_birth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9"/>
              </w:rPr>
              <w:t>Multi-valued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9"/>
              </w:rPr>
              <w:t>Multiple values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9"/>
              </w:rPr>
              <w:t>phone_numbers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9"/>
              </w:rPr>
              <w:t>Derived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9"/>
              </w:rPr>
              <w:t>Calculated from another value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9"/>
              </w:rPr>
              <w:t>age from DOB</w:t>
            </w:r>
          </w:p>
        </w:tc>
      </w:tr>
    </w:tbl>
    <w:p/>
    <w:p>
      <w:pPr>
        <w:pStyle w:val="Heading2"/>
      </w:pPr>
      <w:r>
        <w:t>11. Types of Relationships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vAlign w:val="center"/>
            <w:shd w:fill="D9EAF7"/>
          </w:tcPr>
          <w:p>
            <w:r/>
            <w:r>
              <w:rPr>
                <w:b/>
                <w:sz w:val="19"/>
              </w:rPr>
              <w:t>Relationship</w:t>
            </w:r>
          </w:p>
        </w:tc>
        <w:tc>
          <w:tcPr>
            <w:tcW w:type="dxa" w:w="6480"/>
            <w:vAlign w:val="center"/>
            <w:shd w:fill="D9EAF7"/>
          </w:tcPr>
          <w:p>
            <w:r/>
            <w:r>
              <w:rPr>
                <w:b/>
                <w:sz w:val="19"/>
              </w:rPr>
              <w:t>Example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9"/>
              </w:rPr>
              <w:t>One-to-One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b w:val="0"/>
                <w:sz w:val="19"/>
              </w:rPr>
              <w:t>One person has one passport.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9"/>
              </w:rPr>
              <w:t>One-to-Many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b w:val="0"/>
                <w:sz w:val="19"/>
              </w:rPr>
              <w:t>One department has many students.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9"/>
              </w:rPr>
              <w:t>Many-to-Many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b w:val="0"/>
                <w:sz w:val="19"/>
              </w:rPr>
              <w:t>Students enroll in many courses.</w:t>
            </w:r>
          </w:p>
        </w:tc>
      </w:tr>
    </w:tbl>
    <w:p/>
    <w:p>
      <w:pPr>
        <w:pStyle w:val="Heading2"/>
      </w:pPr>
      <w:r>
        <w:t>12. Converting ER Diagram into Tables</w:t>
      </w:r>
    </w:p>
    <w:p>
      <w:pPr>
        <w:pStyle w:val="ListBullet"/>
      </w:pPr>
      <w:r>
        <w:t>Entity becomes a table.</w:t>
      </w:r>
    </w:p>
    <w:p>
      <w:pPr>
        <w:pStyle w:val="ListBullet"/>
      </w:pPr>
      <w:r>
        <w:t>Attributes become columns.</w:t>
      </w:r>
    </w:p>
    <w:p>
      <w:pPr>
        <w:pStyle w:val="ListBullet"/>
      </w:pPr>
      <w:r>
        <w:t>Key attribute becomes primary key.</w:t>
      </w:r>
    </w:p>
    <w:p>
      <w:pPr>
        <w:pStyle w:val="ListBullet"/>
      </w:pPr>
      <w:r>
        <w:t>One-to-many relationship uses a foreign key.</w:t>
      </w:r>
    </w:p>
    <w:p>
      <w:pPr>
        <w:pStyle w:val="ListBullet"/>
      </w:pPr>
      <w:r>
        <w:t>Many-to-many relationship creates a new table.</w:t>
      </w:r>
    </w:p>
    <w:p>
      <w:pPr>
        <w:spacing w:after="120"/>
        <w:ind w:left="360"/>
      </w:pPr>
      <w:r>
        <w:rPr>
          <w:rFonts w:ascii="Consolas" w:hAnsi="Consolas" w:eastAsia="Consolas"/>
          <w:sz w:val="18"/>
        </w:rPr>
        <w:t>CREATE TABLE Student (</w:t>
        <w:br/>
      </w:r>
      <w:r>
        <w:rPr>
          <w:rFonts w:ascii="Consolas" w:hAnsi="Consolas" w:eastAsia="Consolas"/>
          <w:sz w:val="18"/>
        </w:rPr>
        <w:t xml:space="preserve">  student_id INT PRIMARY KEY,</w:t>
        <w:br/>
      </w:r>
      <w:r>
        <w:rPr>
          <w:rFonts w:ascii="Consolas" w:hAnsi="Consolas" w:eastAsia="Consolas"/>
          <w:sz w:val="18"/>
        </w:rPr>
        <w:t xml:space="preserve">  name VARCHAR(50),</w:t>
        <w:br/>
      </w:r>
      <w:r>
        <w:rPr>
          <w:rFonts w:ascii="Consolas" w:hAnsi="Consolas" w:eastAsia="Consolas"/>
          <w:sz w:val="18"/>
        </w:rPr>
        <w:t xml:space="preserve">  email VARCHAR(100)</w:t>
        <w:br/>
      </w:r>
      <w:r>
        <w:rPr>
          <w:rFonts w:ascii="Consolas" w:hAnsi="Consolas" w:eastAsia="Consolas"/>
          <w:sz w:val="18"/>
        </w:rPr>
        <w:t>);</w:t>
        <w:br/>
      </w:r>
      <w:r>
        <w:rPr>
          <w:rFonts w:ascii="Consolas" w:hAnsi="Consolas" w:eastAsia="Consolas"/>
          <w:sz w:val="18"/>
        </w:rPr>
        <w:br/>
      </w:r>
      <w:r>
        <w:rPr>
          <w:rFonts w:ascii="Consolas" w:hAnsi="Consolas" w:eastAsia="Consolas"/>
          <w:sz w:val="18"/>
        </w:rPr>
        <w:t>CREATE TABLE Course (</w:t>
        <w:br/>
      </w:r>
      <w:r>
        <w:rPr>
          <w:rFonts w:ascii="Consolas" w:hAnsi="Consolas" w:eastAsia="Consolas"/>
          <w:sz w:val="18"/>
        </w:rPr>
        <w:t xml:space="preserve">  course_id INT PRIMARY KEY,</w:t>
        <w:br/>
      </w:r>
      <w:r>
        <w:rPr>
          <w:rFonts w:ascii="Consolas" w:hAnsi="Consolas" w:eastAsia="Consolas"/>
          <w:sz w:val="18"/>
        </w:rPr>
        <w:t xml:space="preserve">  course_name VARCHAR(50)</w:t>
        <w:br/>
      </w:r>
      <w:r>
        <w:rPr>
          <w:rFonts w:ascii="Consolas" w:hAnsi="Consolas" w:eastAsia="Consolas"/>
          <w:sz w:val="18"/>
        </w:rPr>
        <w:t>);</w:t>
        <w:br/>
      </w:r>
      <w:r>
        <w:rPr>
          <w:rFonts w:ascii="Consolas" w:hAnsi="Consolas" w:eastAsia="Consolas"/>
          <w:sz w:val="18"/>
        </w:rPr>
        <w:br/>
      </w:r>
      <w:r>
        <w:rPr>
          <w:rFonts w:ascii="Consolas" w:hAnsi="Consolas" w:eastAsia="Consolas"/>
          <w:sz w:val="18"/>
        </w:rPr>
        <w:t>CREATE TABLE Enrollment (</w:t>
        <w:br/>
      </w:r>
      <w:r>
        <w:rPr>
          <w:rFonts w:ascii="Consolas" w:hAnsi="Consolas" w:eastAsia="Consolas"/>
          <w:sz w:val="18"/>
        </w:rPr>
        <w:t xml:space="preserve">  student_id INT,</w:t>
        <w:br/>
      </w:r>
      <w:r>
        <w:rPr>
          <w:rFonts w:ascii="Consolas" w:hAnsi="Consolas" w:eastAsia="Consolas"/>
          <w:sz w:val="18"/>
        </w:rPr>
        <w:t xml:space="preserve">  course_id INT,</w:t>
        <w:br/>
      </w:r>
      <w:r>
        <w:rPr>
          <w:rFonts w:ascii="Consolas" w:hAnsi="Consolas" w:eastAsia="Consolas"/>
          <w:sz w:val="18"/>
        </w:rPr>
        <w:t xml:space="preserve">  PRIMARY KEY (student_id, course_id),</w:t>
        <w:br/>
      </w:r>
      <w:r>
        <w:rPr>
          <w:rFonts w:ascii="Consolas" w:hAnsi="Consolas" w:eastAsia="Consolas"/>
          <w:sz w:val="18"/>
        </w:rPr>
        <w:t xml:space="preserve">  FOREIGN KEY (student_id) REFERENCES Student(student_id),</w:t>
        <w:br/>
      </w:r>
      <w:r>
        <w:rPr>
          <w:rFonts w:ascii="Consolas" w:hAnsi="Consolas" w:eastAsia="Consolas"/>
          <w:sz w:val="18"/>
        </w:rPr>
        <w:t xml:space="preserve">  FOREIGN KEY (course_id) REFERENCES Course(course_id)</w:t>
        <w:br/>
      </w:r>
      <w:r>
        <w:rPr>
          <w:rFonts w:ascii="Consolas" w:hAnsi="Consolas" w:eastAsia="Consolas"/>
          <w:sz w:val="18"/>
        </w:rPr>
        <w:t>);</w:t>
        <w:br/>
      </w:r>
    </w:p>
    <w:p>
      <w:pPr>
        <w:pStyle w:val="Heading1"/>
      </w:pPr>
      <w:r>
        <w:t>Unit 2: Relational Model and Database Design</w:t>
      </w:r>
    </w:p>
    <w:p>
      <w:pPr>
        <w:pStyle w:val="Heading2"/>
      </w:pPr>
      <w:r>
        <w:t>1. Relational Model</w:t>
      </w:r>
    </w:p>
    <w:p>
      <w:r>
        <w:t>The relational model stores data in tables, also called relations. Each table contains rows and columns.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vAlign w:val="center"/>
            <w:shd w:fill="D9EAF7"/>
          </w:tcPr>
          <w:p>
            <w:r/>
            <w:r>
              <w:rPr>
                <w:b/>
                <w:sz w:val="19"/>
              </w:rPr>
              <w:t>Term</w:t>
            </w:r>
          </w:p>
        </w:tc>
        <w:tc>
          <w:tcPr>
            <w:tcW w:type="dxa" w:w="6480"/>
            <w:vAlign w:val="center"/>
            <w:shd w:fill="D9EAF7"/>
          </w:tcPr>
          <w:p>
            <w:r/>
            <w:r>
              <w:rPr>
                <w:b/>
                <w:sz w:val="19"/>
              </w:rPr>
              <w:t>Meaning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9"/>
              </w:rPr>
              <w:t>Relation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b w:val="0"/>
                <w:sz w:val="19"/>
              </w:rPr>
              <w:t>Table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9"/>
              </w:rPr>
              <w:t>Tuple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b w:val="0"/>
                <w:sz w:val="19"/>
              </w:rPr>
              <w:t>Row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9"/>
              </w:rPr>
              <w:t>Attribute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b w:val="0"/>
                <w:sz w:val="19"/>
              </w:rPr>
              <w:t>Column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9"/>
              </w:rPr>
              <w:t>Domain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b w:val="0"/>
                <w:sz w:val="19"/>
              </w:rPr>
              <w:t>Allowed values for an attribute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9"/>
              </w:rPr>
              <w:t>Degree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b w:val="0"/>
                <w:sz w:val="19"/>
              </w:rPr>
              <w:t>Number of columns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9"/>
              </w:rPr>
              <w:t>Cardinality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b w:val="0"/>
                <w:sz w:val="19"/>
              </w:rPr>
              <w:t>Number of rows</w:t>
            </w:r>
          </w:p>
        </w:tc>
      </w:tr>
    </w:tbl>
    <w:p/>
    <w:p>
      <w:pPr>
        <w:pStyle w:val="Heading2"/>
      </w:pPr>
      <w:r>
        <w:t>2. Keys in DBMS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vAlign w:val="center"/>
            <w:shd w:fill="D9EAF7"/>
          </w:tcPr>
          <w:p>
            <w:r/>
            <w:r>
              <w:rPr>
                <w:b/>
                <w:sz w:val="19"/>
              </w:rPr>
              <w:t>Key</w:t>
            </w:r>
          </w:p>
        </w:tc>
        <w:tc>
          <w:tcPr>
            <w:tcW w:type="dxa" w:w="6480"/>
            <w:vAlign w:val="center"/>
            <w:shd w:fill="D9EAF7"/>
          </w:tcPr>
          <w:p>
            <w:r/>
            <w:r>
              <w:rPr>
                <w:b/>
                <w:sz w:val="19"/>
              </w:rPr>
              <w:t>Meaning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9"/>
              </w:rPr>
              <w:t>Primary key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b w:val="0"/>
                <w:sz w:val="19"/>
              </w:rPr>
              <w:t>Uniquely identifies each row. It cannot be NULL.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9"/>
              </w:rPr>
              <w:t>Candidate key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b w:val="0"/>
                <w:sz w:val="19"/>
              </w:rPr>
              <w:t>All possible attributes that can uniquely identify a row.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9"/>
              </w:rPr>
              <w:t>Super key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b w:val="0"/>
                <w:sz w:val="19"/>
              </w:rPr>
              <w:t>Any set of attributes that uniquely identifies a row.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9"/>
              </w:rPr>
              <w:t>Foreign key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b w:val="0"/>
                <w:sz w:val="19"/>
              </w:rPr>
              <w:t>Column that refers to the primary key of another table.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9"/>
              </w:rPr>
              <w:t>Composite key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b w:val="0"/>
                <w:sz w:val="19"/>
              </w:rPr>
              <w:t>Primary key made using more than one column.</w:t>
            </w:r>
          </w:p>
        </w:tc>
      </w:tr>
    </w:tbl>
    <w:p/>
    <w:p>
      <w:pPr>
        <w:spacing w:after="120"/>
        <w:ind w:left="360"/>
      </w:pPr>
      <w:r>
        <w:rPr>
          <w:rFonts w:ascii="Consolas" w:hAnsi="Consolas" w:eastAsia="Consolas"/>
          <w:sz w:val="18"/>
        </w:rPr>
        <w:t>CREATE TABLE Department (</w:t>
        <w:br/>
      </w:r>
      <w:r>
        <w:rPr>
          <w:rFonts w:ascii="Consolas" w:hAnsi="Consolas" w:eastAsia="Consolas"/>
          <w:sz w:val="18"/>
        </w:rPr>
        <w:t xml:space="preserve">  dept_id INT PRIMARY KEY,</w:t>
        <w:br/>
      </w:r>
      <w:r>
        <w:rPr>
          <w:rFonts w:ascii="Consolas" w:hAnsi="Consolas" w:eastAsia="Consolas"/>
          <w:sz w:val="18"/>
        </w:rPr>
        <w:t xml:space="preserve">  dept_name VARCHAR(50)</w:t>
        <w:br/>
      </w:r>
      <w:r>
        <w:rPr>
          <w:rFonts w:ascii="Consolas" w:hAnsi="Consolas" w:eastAsia="Consolas"/>
          <w:sz w:val="18"/>
        </w:rPr>
        <w:t>);</w:t>
        <w:br/>
      </w:r>
      <w:r>
        <w:rPr>
          <w:rFonts w:ascii="Consolas" w:hAnsi="Consolas" w:eastAsia="Consolas"/>
          <w:sz w:val="18"/>
        </w:rPr>
        <w:br/>
      </w:r>
      <w:r>
        <w:rPr>
          <w:rFonts w:ascii="Consolas" w:hAnsi="Consolas" w:eastAsia="Consolas"/>
          <w:sz w:val="18"/>
        </w:rPr>
        <w:t>CREATE TABLE Student (</w:t>
        <w:br/>
      </w:r>
      <w:r>
        <w:rPr>
          <w:rFonts w:ascii="Consolas" w:hAnsi="Consolas" w:eastAsia="Consolas"/>
          <w:sz w:val="18"/>
        </w:rPr>
        <w:t xml:space="preserve">  student_id INT PRIMARY KEY,</w:t>
        <w:br/>
      </w:r>
      <w:r>
        <w:rPr>
          <w:rFonts w:ascii="Consolas" w:hAnsi="Consolas" w:eastAsia="Consolas"/>
          <w:sz w:val="18"/>
        </w:rPr>
        <w:t xml:space="preserve">  name VARCHAR(50),</w:t>
        <w:br/>
      </w:r>
      <w:r>
        <w:rPr>
          <w:rFonts w:ascii="Consolas" w:hAnsi="Consolas" w:eastAsia="Consolas"/>
          <w:sz w:val="18"/>
        </w:rPr>
        <w:t xml:space="preserve">  dept_id INT,</w:t>
        <w:br/>
      </w:r>
      <w:r>
        <w:rPr>
          <w:rFonts w:ascii="Consolas" w:hAnsi="Consolas" w:eastAsia="Consolas"/>
          <w:sz w:val="18"/>
        </w:rPr>
        <w:t xml:space="preserve">  FOREIGN KEY (dept_id) REFERENCES Department(dept_id)</w:t>
        <w:br/>
      </w:r>
      <w:r>
        <w:rPr>
          <w:rFonts w:ascii="Consolas" w:hAnsi="Consolas" w:eastAsia="Consolas"/>
          <w:sz w:val="18"/>
        </w:rPr>
        <w:t>);</w:t>
        <w:br/>
      </w:r>
    </w:p>
    <w:p>
      <w:pPr>
        <w:pStyle w:val="Heading2"/>
      </w:pPr>
      <w:r>
        <w:t>3. Constraints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vAlign w:val="center"/>
            <w:shd w:fill="D9EAF7"/>
          </w:tcPr>
          <w:p>
            <w:r/>
            <w:r>
              <w:rPr>
                <w:b/>
                <w:sz w:val="19"/>
              </w:rPr>
              <w:t>Constraint</w:t>
            </w:r>
          </w:p>
        </w:tc>
        <w:tc>
          <w:tcPr>
            <w:tcW w:type="dxa" w:w="6480"/>
            <w:vAlign w:val="center"/>
            <w:shd w:fill="D9EAF7"/>
          </w:tcPr>
          <w:p>
            <w:r/>
            <w:r>
              <w:rPr>
                <w:b/>
                <w:sz w:val="19"/>
              </w:rPr>
              <w:t>Meaning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9"/>
              </w:rPr>
              <w:t>PRIMARY KEY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b w:val="0"/>
                <w:sz w:val="19"/>
              </w:rPr>
              <w:t>Unique and not null.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9"/>
              </w:rPr>
              <w:t>FOREIGN KEY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b w:val="0"/>
                <w:sz w:val="19"/>
              </w:rPr>
              <w:t>Refers to primary key of another table.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9"/>
              </w:rPr>
              <w:t>UNIQUE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b w:val="0"/>
                <w:sz w:val="19"/>
              </w:rPr>
              <w:t>No duplicate values allowed.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9"/>
              </w:rPr>
              <w:t>NOT NULL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b w:val="0"/>
                <w:sz w:val="19"/>
              </w:rPr>
              <w:t>Value cannot be empty.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9"/>
              </w:rPr>
              <w:t>CHECK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b w:val="0"/>
                <w:sz w:val="19"/>
              </w:rPr>
              <w:t>Validates condition.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9"/>
              </w:rPr>
              <w:t>DEFAULT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b w:val="0"/>
                <w:sz w:val="19"/>
              </w:rPr>
              <w:t>Sets default value.</w:t>
            </w:r>
          </w:p>
        </w:tc>
      </w:tr>
    </w:tbl>
    <w:p/>
    <w:p>
      <w:pPr>
        <w:spacing w:after="120"/>
        <w:ind w:left="360"/>
      </w:pPr>
      <w:r>
        <w:rPr>
          <w:rFonts w:ascii="Consolas" w:hAnsi="Consolas" w:eastAsia="Consolas"/>
          <w:sz w:val="18"/>
        </w:rPr>
        <w:t>CREATE TABLE Student (</w:t>
        <w:br/>
      </w:r>
      <w:r>
        <w:rPr>
          <w:rFonts w:ascii="Consolas" w:hAnsi="Consolas" w:eastAsia="Consolas"/>
          <w:sz w:val="18"/>
        </w:rPr>
        <w:t xml:space="preserve">  roll_no INT PRIMARY KEY,</w:t>
        <w:br/>
      </w:r>
      <w:r>
        <w:rPr>
          <w:rFonts w:ascii="Consolas" w:hAnsi="Consolas" w:eastAsia="Consolas"/>
          <w:sz w:val="18"/>
        </w:rPr>
        <w:t xml:space="preserve">  name VARCHAR(50) NOT NULL,</w:t>
        <w:br/>
      </w:r>
      <w:r>
        <w:rPr>
          <w:rFonts w:ascii="Consolas" w:hAnsi="Consolas" w:eastAsia="Consolas"/>
          <w:sz w:val="18"/>
        </w:rPr>
        <w:t xml:space="preserve">  age INT CHECK(age &gt;= 18),</w:t>
        <w:br/>
      </w:r>
      <w:r>
        <w:rPr>
          <w:rFonts w:ascii="Consolas" w:hAnsi="Consolas" w:eastAsia="Consolas"/>
          <w:sz w:val="18"/>
        </w:rPr>
        <w:t xml:space="preserve">  city VARCHAR(30) DEFAULT 'Nashik'</w:t>
        <w:br/>
      </w:r>
      <w:r>
        <w:rPr>
          <w:rFonts w:ascii="Consolas" w:hAnsi="Consolas" w:eastAsia="Consolas"/>
          <w:sz w:val="18"/>
        </w:rPr>
        <w:t>);</w:t>
        <w:br/>
      </w:r>
    </w:p>
    <w:p>
      <w:pPr>
        <w:pStyle w:val="Heading2"/>
      </w:pPr>
      <w:r>
        <w:t>4. Codd's Rules</w:t>
      </w:r>
    </w:p>
    <w:p>
      <w:r>
        <w:t>Codd's rules define whether a DBMS behaves like a true relational database management system.</w:t>
      </w:r>
    </w:p>
    <w:p>
      <w:pPr>
        <w:pStyle w:val="ListBullet"/>
      </w:pPr>
      <w:r>
        <w:t>Data should be stored in tables.</w:t>
      </w:r>
    </w:p>
    <w:p>
      <w:pPr>
        <w:pStyle w:val="ListBullet"/>
      </w:pPr>
      <w:r>
        <w:t>Data should be accessed using table name, primary key, and column name.</w:t>
      </w:r>
    </w:p>
    <w:p>
      <w:pPr>
        <w:pStyle w:val="ListBullet"/>
      </w:pPr>
      <w:r>
        <w:t>Null values should be supported.</w:t>
      </w:r>
    </w:p>
    <w:p>
      <w:pPr>
        <w:pStyle w:val="ListBullet"/>
      </w:pPr>
      <w:r>
        <w:t>Relational operations should be supported.</w:t>
      </w:r>
    </w:p>
    <w:p>
      <w:pPr>
        <w:pStyle w:val="ListBullet"/>
      </w:pPr>
      <w:r>
        <w:t>Data independence should be maintained.</w:t>
      </w:r>
    </w:p>
    <w:p>
      <w:pPr>
        <w:pStyle w:val="ListBullet"/>
      </w:pPr>
      <w:r>
        <w:t>Integrity constraints should be stored in the database.</w:t>
      </w:r>
    </w:p>
    <w:p>
      <w:pPr>
        <w:pStyle w:val="Heading2"/>
      </w:pPr>
      <w:r>
        <w:t>5. Features of Good Database Design</w:t>
      </w:r>
    </w:p>
    <w:p>
      <w:pPr>
        <w:pStyle w:val="ListBullet"/>
      </w:pPr>
      <w:r>
        <w:t>Minimum redundancy</w:t>
      </w:r>
    </w:p>
    <w:p>
      <w:pPr>
        <w:pStyle w:val="ListBullet"/>
      </w:pPr>
      <w:r>
        <w:t>Data consistency</w:t>
      </w:r>
    </w:p>
    <w:p>
      <w:pPr>
        <w:pStyle w:val="ListBullet"/>
      </w:pPr>
      <w:r>
        <w:t>Proper use of keys</w:t>
      </w:r>
    </w:p>
    <w:p>
      <w:pPr>
        <w:pStyle w:val="ListBullet"/>
      </w:pPr>
      <w:r>
        <w:t>Proper relationships</w:t>
      </w:r>
    </w:p>
    <w:p>
      <w:pPr>
        <w:pStyle w:val="ListBullet"/>
      </w:pPr>
      <w:r>
        <w:t>Easy insert, update, and delete operations</w:t>
      </w:r>
    </w:p>
    <w:p>
      <w:pPr>
        <w:pStyle w:val="ListBullet"/>
      </w:pPr>
      <w:r>
        <w:t>Normalized structure</w:t>
      </w:r>
    </w:p>
    <w:p>
      <w:pPr>
        <w:pStyle w:val="ListBullet"/>
      </w:pPr>
      <w:r>
        <w:t>Secure access</w:t>
      </w:r>
    </w:p>
    <w:p>
      <w:pPr>
        <w:pStyle w:val="Heading2"/>
      </w:pPr>
      <w:r>
        <w:t>6. Anomalies</w:t>
      </w:r>
    </w:p>
    <w:p>
      <w:r>
        <w:t>An anomaly means a problem caused by poor database design.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160"/>
            <w:vAlign w:val="center"/>
            <w:shd w:fill="D9EAF7"/>
          </w:tcPr>
          <w:p>
            <w:r/>
            <w:r>
              <w:rPr>
                <w:b/>
                <w:sz w:val="19"/>
              </w:rPr>
              <w:t>Anomaly</w:t>
            </w:r>
          </w:p>
        </w:tc>
        <w:tc>
          <w:tcPr>
            <w:tcW w:type="dxa" w:w="3888"/>
            <w:vAlign w:val="center"/>
            <w:shd w:fill="D9EAF7"/>
          </w:tcPr>
          <w:p>
            <w:r/>
            <w:r>
              <w:rPr>
                <w:b/>
                <w:sz w:val="19"/>
              </w:rPr>
              <w:t>Meaning</w:t>
            </w:r>
          </w:p>
        </w:tc>
        <w:tc>
          <w:tcPr>
            <w:tcW w:type="dxa" w:w="3312"/>
            <w:vAlign w:val="center"/>
            <w:shd w:fill="D9EAF7"/>
          </w:tcPr>
          <w:p>
            <w:r/>
            <w:r>
              <w:rPr>
                <w:b/>
                <w:sz w:val="19"/>
              </w:rPr>
              <w:t>Example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9"/>
              </w:rPr>
              <w:t>Insert anomaly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b w:val="0"/>
                <w:sz w:val="19"/>
              </w:rPr>
              <w:t>Cannot insert data without unnecessary data.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9"/>
              </w:rPr>
              <w:t>Cannot add a course unless a student enrolls.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9"/>
              </w:rPr>
              <w:t>Update anomaly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b w:val="0"/>
                <w:sz w:val="19"/>
              </w:rPr>
              <w:t>Same data must be updated at many places.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9"/>
              </w:rPr>
              <w:t>Department name repeated in many rows.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9"/>
              </w:rPr>
              <w:t>Delete anomaly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b w:val="0"/>
                <w:sz w:val="19"/>
              </w:rPr>
              <w:t>Deleting one record removes useful data.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9"/>
              </w:rPr>
              <w:t>Deleting last student removes course info.</w:t>
            </w:r>
          </w:p>
        </w:tc>
      </w:tr>
    </w:tbl>
    <w:p/>
    <w:p>
      <w:pPr>
        <w:pStyle w:val="Heading2"/>
      </w:pPr>
      <w:r>
        <w:t>7. Normalization</w:t>
      </w:r>
    </w:p>
    <w:p>
      <w:r>
        <w:t>Normalization is the process of organizing data to reduce redundancy and remove insert, update, and delete anomalies.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160"/>
            <w:vAlign w:val="center"/>
            <w:shd w:fill="D9EAF7"/>
          </w:tcPr>
          <w:p>
            <w:r/>
            <w:r>
              <w:rPr>
                <w:b/>
                <w:sz w:val="19"/>
              </w:rPr>
              <w:t>Normal Form</w:t>
            </w:r>
          </w:p>
        </w:tc>
        <w:tc>
          <w:tcPr>
            <w:tcW w:type="dxa" w:w="7200"/>
            <w:vAlign w:val="center"/>
            <w:shd w:fill="D9EAF7"/>
          </w:tcPr>
          <w:p>
            <w:r/>
            <w:r>
              <w:rPr>
                <w:b/>
                <w:sz w:val="19"/>
              </w:rPr>
              <w:t>Condition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9"/>
              </w:rPr>
              <w:t>1NF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9"/>
              </w:rPr>
              <w:t>Table has atomic values and no repeating groups.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9"/>
              </w:rPr>
              <w:t>2NF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9"/>
              </w:rPr>
              <w:t>Table is in 1NF and has no partial dependency.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9"/>
              </w:rPr>
              <w:t>3NF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9"/>
              </w:rPr>
              <w:t>Table is in 2NF and has no transitive dependency.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9"/>
              </w:rPr>
              <w:t>BCNF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9"/>
              </w:rPr>
              <w:t>For every dependency X -&gt; Y, X must be a super key.</w:t>
            </w:r>
          </w:p>
        </w:tc>
      </w:tr>
    </w:tbl>
    <w:p/>
    <w:p>
      <w:r>
        <w:rPr>
          <w:b/>
        </w:rPr>
        <w:t xml:space="preserve">1NF example: </w:t>
      </w:r>
      <w:r>
        <w:t>A phone column containing "9876, 1234" is not atomic. Store each phone number in a separate row or separate table.</w:t>
      </w:r>
    </w:p>
    <w:p>
      <w:r>
        <w:rPr>
          <w:b/>
        </w:rPr>
        <w:t xml:space="preserve">3NF example: </w:t>
      </w:r>
      <w:r>
        <w:t>If student_id -&gt; dept_id and dept_id -&gt; dept_name, then dept_name should be moved to a Department table.</w:t>
      </w:r>
    </w:p>
    <w:p>
      <w:pPr>
        <w:pStyle w:val="Heading1"/>
      </w:pPr>
      <w:r>
        <w:t>Unit 3: Structured Query Language (SQL) and PL/SQL</w:t>
      </w:r>
    </w:p>
    <w:p>
      <w:pPr>
        <w:pStyle w:val="Heading2"/>
      </w:pPr>
      <w:r>
        <w:t>1. SQL</w:t>
      </w:r>
    </w:p>
    <w:p>
      <w:r>
        <w:t>SQL stands for Structured Query Language. It is used to create, manage, and retrieve data from relational databases.</w:t>
      </w:r>
    </w:p>
    <w:p>
      <w:pPr>
        <w:pStyle w:val="Heading2"/>
      </w:pPr>
      <w:r>
        <w:t>2. SQL Data Types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vAlign w:val="center"/>
            <w:shd w:fill="D9EAF7"/>
          </w:tcPr>
          <w:p>
            <w:r/>
            <w:r>
              <w:rPr>
                <w:b/>
                <w:sz w:val="19"/>
              </w:rPr>
              <w:t>Data Type</w:t>
            </w:r>
          </w:p>
        </w:tc>
        <w:tc>
          <w:tcPr>
            <w:tcW w:type="dxa" w:w="6480"/>
            <w:vAlign w:val="center"/>
            <w:shd w:fill="D9EAF7"/>
          </w:tcPr>
          <w:p>
            <w:r/>
            <w:r>
              <w:rPr>
                <w:b/>
                <w:sz w:val="19"/>
              </w:rPr>
              <w:t>Use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9"/>
              </w:rPr>
              <w:t>INT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b w:val="0"/>
                <w:sz w:val="19"/>
              </w:rPr>
              <w:t>Whole numbers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9"/>
              </w:rPr>
              <w:t>VARCHAR(n)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b w:val="0"/>
                <w:sz w:val="19"/>
              </w:rPr>
              <w:t>Variable-length text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9"/>
              </w:rPr>
              <w:t>CHAR(n)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b w:val="0"/>
                <w:sz w:val="19"/>
              </w:rPr>
              <w:t>Fixed-length text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9"/>
              </w:rPr>
              <w:t>DATE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b w:val="0"/>
                <w:sz w:val="19"/>
              </w:rPr>
              <w:t>Date values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9"/>
              </w:rPr>
              <w:t>DECIMAL(p,s)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b w:val="0"/>
                <w:sz w:val="19"/>
              </w:rPr>
              <w:t>Decimal numbers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9"/>
              </w:rPr>
              <w:t>BOOLEAN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b w:val="0"/>
                <w:sz w:val="19"/>
              </w:rPr>
              <w:t>True/false values</w:t>
            </w:r>
          </w:p>
        </w:tc>
      </w:tr>
    </w:tbl>
    <w:p/>
    <w:p>
      <w:pPr>
        <w:pStyle w:val="Heading2"/>
      </w:pPr>
      <w:r>
        <w:t>3. DDL Commands</w:t>
      </w:r>
    </w:p>
    <w:p>
      <w:r>
        <w:t>DDL means Data Definition Language. It is used to define database structure.</w:t>
      </w:r>
    </w:p>
    <w:p>
      <w:pPr>
        <w:spacing w:after="120"/>
        <w:ind w:left="360"/>
      </w:pPr>
      <w:r>
        <w:rPr>
          <w:rFonts w:ascii="Consolas" w:hAnsi="Consolas" w:eastAsia="Consolas"/>
          <w:sz w:val="18"/>
        </w:rPr>
        <w:t>CREATE DATABASE College;</w:t>
        <w:br/>
      </w:r>
      <w:r>
        <w:rPr>
          <w:rFonts w:ascii="Consolas" w:hAnsi="Consolas" w:eastAsia="Consolas"/>
          <w:sz w:val="18"/>
        </w:rPr>
        <w:br/>
      </w:r>
      <w:r>
        <w:rPr>
          <w:rFonts w:ascii="Consolas" w:hAnsi="Consolas" w:eastAsia="Consolas"/>
          <w:sz w:val="18"/>
        </w:rPr>
        <w:t>CREATE TABLE Student (</w:t>
        <w:br/>
      </w:r>
      <w:r>
        <w:rPr>
          <w:rFonts w:ascii="Consolas" w:hAnsi="Consolas" w:eastAsia="Consolas"/>
          <w:sz w:val="18"/>
        </w:rPr>
        <w:t xml:space="preserve">  roll_no INT PRIMARY KEY,</w:t>
        <w:br/>
      </w:r>
      <w:r>
        <w:rPr>
          <w:rFonts w:ascii="Consolas" w:hAnsi="Consolas" w:eastAsia="Consolas"/>
          <w:sz w:val="18"/>
        </w:rPr>
        <w:t xml:space="preserve">  name VARCHAR(50),</w:t>
        <w:br/>
      </w:r>
      <w:r>
        <w:rPr>
          <w:rFonts w:ascii="Consolas" w:hAnsi="Consolas" w:eastAsia="Consolas"/>
          <w:sz w:val="18"/>
        </w:rPr>
        <w:t xml:space="preserve">  marks INT</w:t>
        <w:br/>
      </w:r>
      <w:r>
        <w:rPr>
          <w:rFonts w:ascii="Consolas" w:hAnsi="Consolas" w:eastAsia="Consolas"/>
          <w:sz w:val="18"/>
        </w:rPr>
        <w:t>);</w:t>
        <w:br/>
      </w:r>
      <w:r>
        <w:rPr>
          <w:rFonts w:ascii="Consolas" w:hAnsi="Consolas" w:eastAsia="Consolas"/>
          <w:sz w:val="18"/>
        </w:rPr>
        <w:br/>
      </w:r>
      <w:r>
        <w:rPr>
          <w:rFonts w:ascii="Consolas" w:hAnsi="Consolas" w:eastAsia="Consolas"/>
          <w:sz w:val="18"/>
        </w:rPr>
        <w:t>ALTER TABLE Student ADD email VARCHAR(100);</w:t>
        <w:br/>
      </w:r>
      <w:r>
        <w:rPr>
          <w:rFonts w:ascii="Consolas" w:hAnsi="Consolas" w:eastAsia="Consolas"/>
          <w:sz w:val="18"/>
        </w:rPr>
        <w:br/>
      </w:r>
      <w:r>
        <w:rPr>
          <w:rFonts w:ascii="Consolas" w:hAnsi="Consolas" w:eastAsia="Consolas"/>
          <w:sz w:val="18"/>
        </w:rPr>
        <w:t>DROP TABLE Student;</w:t>
        <w:br/>
      </w:r>
    </w:p>
    <w:p>
      <w:pPr>
        <w:pStyle w:val="Heading2"/>
      </w:pPr>
      <w:r>
        <w:t>4. DML Commands</w:t>
      </w:r>
    </w:p>
    <w:p>
      <w:r>
        <w:t>DML means Data Manipulation Language. It is used to insert, update, and delete data.</w:t>
      </w:r>
    </w:p>
    <w:p>
      <w:pPr>
        <w:spacing w:after="120"/>
        <w:ind w:left="360"/>
      </w:pPr>
      <w:r>
        <w:rPr>
          <w:rFonts w:ascii="Consolas" w:hAnsi="Consolas" w:eastAsia="Consolas"/>
          <w:sz w:val="18"/>
        </w:rPr>
        <w:t>INSERT INTO Student VALUES (1, 'Gaurav', 85);</w:t>
        <w:br/>
      </w:r>
      <w:r>
        <w:rPr>
          <w:rFonts w:ascii="Consolas" w:hAnsi="Consolas" w:eastAsia="Consolas"/>
          <w:sz w:val="18"/>
        </w:rPr>
        <w:br/>
      </w:r>
      <w:r>
        <w:rPr>
          <w:rFonts w:ascii="Consolas" w:hAnsi="Consolas" w:eastAsia="Consolas"/>
          <w:sz w:val="18"/>
        </w:rPr>
        <w:t>UPDATE Student</w:t>
        <w:br/>
      </w:r>
      <w:r>
        <w:rPr>
          <w:rFonts w:ascii="Consolas" w:hAnsi="Consolas" w:eastAsia="Consolas"/>
          <w:sz w:val="18"/>
        </w:rPr>
        <w:t>SET marks = 90</w:t>
        <w:br/>
      </w:r>
      <w:r>
        <w:rPr>
          <w:rFonts w:ascii="Consolas" w:hAnsi="Consolas" w:eastAsia="Consolas"/>
          <w:sz w:val="18"/>
        </w:rPr>
        <w:t>WHERE roll_no = 1;</w:t>
        <w:br/>
      </w:r>
      <w:r>
        <w:rPr>
          <w:rFonts w:ascii="Consolas" w:hAnsi="Consolas" w:eastAsia="Consolas"/>
          <w:sz w:val="18"/>
        </w:rPr>
        <w:br/>
      </w:r>
      <w:r>
        <w:rPr>
          <w:rFonts w:ascii="Consolas" w:hAnsi="Consolas" w:eastAsia="Consolas"/>
          <w:sz w:val="18"/>
        </w:rPr>
        <w:t>DELETE FROM Student</w:t>
        <w:br/>
      </w:r>
      <w:r>
        <w:rPr>
          <w:rFonts w:ascii="Consolas" w:hAnsi="Consolas" w:eastAsia="Consolas"/>
          <w:sz w:val="18"/>
        </w:rPr>
        <w:t>WHERE roll_no = 1;</w:t>
        <w:br/>
      </w:r>
    </w:p>
    <w:p>
      <w:pPr>
        <w:pStyle w:val="Heading2"/>
      </w:pPr>
      <w:r>
        <w:t>5. SELECT and Filtering</w:t>
      </w:r>
    </w:p>
    <w:p>
      <w:pPr>
        <w:spacing w:after="120"/>
        <w:ind w:left="360"/>
      </w:pPr>
      <w:r>
        <w:rPr>
          <w:rFonts w:ascii="Consolas" w:hAnsi="Consolas" w:eastAsia="Consolas"/>
          <w:sz w:val="18"/>
        </w:rPr>
        <w:t>SELECT * FROM Student;</w:t>
        <w:br/>
      </w:r>
      <w:r>
        <w:rPr>
          <w:rFonts w:ascii="Consolas" w:hAnsi="Consolas" w:eastAsia="Consolas"/>
          <w:sz w:val="18"/>
        </w:rPr>
        <w:br/>
      </w:r>
      <w:r>
        <w:rPr>
          <w:rFonts w:ascii="Consolas" w:hAnsi="Consolas" w:eastAsia="Consolas"/>
          <w:sz w:val="18"/>
        </w:rPr>
        <w:t>SELECT name, marks FROM Student;</w:t>
        <w:br/>
      </w:r>
      <w:r>
        <w:rPr>
          <w:rFonts w:ascii="Consolas" w:hAnsi="Consolas" w:eastAsia="Consolas"/>
          <w:sz w:val="18"/>
        </w:rPr>
        <w:br/>
      </w:r>
      <w:r>
        <w:rPr>
          <w:rFonts w:ascii="Consolas" w:hAnsi="Consolas" w:eastAsia="Consolas"/>
          <w:sz w:val="18"/>
        </w:rPr>
        <w:t>SELECT * FROM Student</w:t>
        <w:br/>
      </w:r>
      <w:r>
        <w:rPr>
          <w:rFonts w:ascii="Consolas" w:hAnsi="Consolas" w:eastAsia="Consolas"/>
          <w:sz w:val="18"/>
        </w:rPr>
        <w:t>WHERE marks &gt; 75;</w:t>
        <w:br/>
      </w:r>
      <w:r>
        <w:rPr>
          <w:rFonts w:ascii="Consolas" w:hAnsi="Consolas" w:eastAsia="Consolas"/>
          <w:sz w:val="18"/>
        </w:rPr>
        <w:br/>
      </w:r>
      <w:r>
        <w:rPr>
          <w:rFonts w:ascii="Consolas" w:hAnsi="Consolas" w:eastAsia="Consolas"/>
          <w:sz w:val="18"/>
        </w:rPr>
        <w:t>SELECT * FROM Student</w:t>
        <w:br/>
      </w:r>
      <w:r>
        <w:rPr>
          <w:rFonts w:ascii="Consolas" w:hAnsi="Consolas" w:eastAsia="Consolas"/>
          <w:sz w:val="18"/>
        </w:rPr>
        <w:t>ORDER BY marks DESC;</w:t>
        <w:br/>
      </w:r>
      <w:r>
        <w:rPr>
          <w:rFonts w:ascii="Consolas" w:hAnsi="Consolas" w:eastAsia="Consolas"/>
          <w:sz w:val="18"/>
        </w:rPr>
        <w:br/>
      </w:r>
      <w:r>
        <w:rPr>
          <w:rFonts w:ascii="Consolas" w:hAnsi="Consolas" w:eastAsia="Consolas"/>
          <w:sz w:val="18"/>
        </w:rPr>
        <w:t>SELECT * FROM Student</w:t>
        <w:br/>
      </w:r>
      <w:r>
        <w:rPr>
          <w:rFonts w:ascii="Consolas" w:hAnsi="Consolas" w:eastAsia="Consolas"/>
          <w:sz w:val="18"/>
        </w:rPr>
        <w:t>WHERE name LIKE 'G%';</w:t>
        <w:br/>
      </w:r>
      <w:r>
        <w:rPr>
          <w:rFonts w:ascii="Consolas" w:hAnsi="Consolas" w:eastAsia="Consolas"/>
          <w:sz w:val="18"/>
        </w:rPr>
        <w:br/>
      </w:r>
      <w:r>
        <w:rPr>
          <w:rFonts w:ascii="Consolas" w:hAnsi="Consolas" w:eastAsia="Consolas"/>
          <w:sz w:val="18"/>
        </w:rPr>
        <w:t>SELECT * FROM Student</w:t>
        <w:br/>
      </w:r>
      <w:r>
        <w:rPr>
          <w:rFonts w:ascii="Consolas" w:hAnsi="Consolas" w:eastAsia="Consolas"/>
          <w:sz w:val="18"/>
        </w:rPr>
        <w:t>WHERE city IN ('Nashik', 'Pune', 'Mumbai');</w:t>
        <w:br/>
      </w:r>
      <w:r>
        <w:rPr>
          <w:rFonts w:ascii="Consolas" w:hAnsi="Consolas" w:eastAsia="Consolas"/>
          <w:sz w:val="18"/>
        </w:rPr>
        <w:br/>
      </w:r>
      <w:r>
        <w:rPr>
          <w:rFonts w:ascii="Consolas" w:hAnsi="Consolas" w:eastAsia="Consolas"/>
          <w:sz w:val="18"/>
        </w:rPr>
        <w:t>SELECT * FROM Student</w:t>
        <w:br/>
      </w:r>
      <w:r>
        <w:rPr>
          <w:rFonts w:ascii="Consolas" w:hAnsi="Consolas" w:eastAsia="Consolas"/>
          <w:sz w:val="18"/>
        </w:rPr>
        <w:t>WHERE marks BETWEEN 60 AND 90;</w:t>
        <w:br/>
      </w:r>
    </w:p>
    <w:p>
      <w:pPr>
        <w:pStyle w:val="Heading2"/>
      </w:pPr>
      <w:r>
        <w:t>6. Aggregate Functions, GROUP BY, HAVING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vAlign w:val="center"/>
            <w:shd w:fill="D9EAF7"/>
          </w:tcPr>
          <w:p>
            <w:r/>
            <w:r>
              <w:rPr>
                <w:b/>
                <w:sz w:val="19"/>
              </w:rPr>
              <w:t>Function</w:t>
            </w:r>
          </w:p>
        </w:tc>
        <w:tc>
          <w:tcPr>
            <w:tcW w:type="dxa" w:w="6480"/>
            <w:vAlign w:val="center"/>
            <w:shd w:fill="D9EAF7"/>
          </w:tcPr>
          <w:p>
            <w:r/>
            <w:r>
              <w:rPr>
                <w:b/>
                <w:sz w:val="19"/>
              </w:rPr>
              <w:t>Use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9"/>
              </w:rPr>
              <w:t>COUNT()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b w:val="0"/>
                <w:sz w:val="19"/>
              </w:rPr>
              <w:t>Counts rows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9"/>
              </w:rPr>
              <w:t>SUM()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b w:val="0"/>
                <w:sz w:val="19"/>
              </w:rPr>
              <w:t>Finds total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9"/>
              </w:rPr>
              <w:t>AVG()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b w:val="0"/>
                <w:sz w:val="19"/>
              </w:rPr>
              <w:t>Finds average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9"/>
              </w:rPr>
              <w:t>MAX()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b w:val="0"/>
                <w:sz w:val="19"/>
              </w:rPr>
              <w:t>Finds highest value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9"/>
              </w:rPr>
              <w:t>MIN()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b w:val="0"/>
                <w:sz w:val="19"/>
              </w:rPr>
              <w:t>Finds lowest value</w:t>
            </w:r>
          </w:p>
        </w:tc>
      </w:tr>
    </w:tbl>
    <w:p/>
    <w:p>
      <w:pPr>
        <w:spacing w:after="120"/>
        <w:ind w:left="360"/>
      </w:pPr>
      <w:r>
        <w:rPr>
          <w:rFonts w:ascii="Consolas" w:hAnsi="Consolas" w:eastAsia="Consolas"/>
          <w:sz w:val="18"/>
        </w:rPr>
        <w:t>SELECT AVG(marks) FROM Student;</w:t>
        <w:br/>
      </w:r>
      <w:r>
        <w:rPr>
          <w:rFonts w:ascii="Consolas" w:hAnsi="Consolas" w:eastAsia="Consolas"/>
          <w:sz w:val="18"/>
        </w:rPr>
        <w:br/>
      </w:r>
      <w:r>
        <w:rPr>
          <w:rFonts w:ascii="Consolas" w:hAnsi="Consolas" w:eastAsia="Consolas"/>
          <w:sz w:val="18"/>
        </w:rPr>
        <w:t>SELECT department, COUNT(*)</w:t>
        <w:br/>
      </w:r>
      <w:r>
        <w:rPr>
          <w:rFonts w:ascii="Consolas" w:hAnsi="Consolas" w:eastAsia="Consolas"/>
          <w:sz w:val="18"/>
        </w:rPr>
        <w:t>FROM Student</w:t>
        <w:br/>
      </w:r>
      <w:r>
        <w:rPr>
          <w:rFonts w:ascii="Consolas" w:hAnsi="Consolas" w:eastAsia="Consolas"/>
          <w:sz w:val="18"/>
        </w:rPr>
        <w:t>GROUP BY department;</w:t>
        <w:br/>
      </w:r>
      <w:r>
        <w:rPr>
          <w:rFonts w:ascii="Consolas" w:hAnsi="Consolas" w:eastAsia="Consolas"/>
          <w:sz w:val="18"/>
        </w:rPr>
        <w:br/>
      </w:r>
      <w:r>
        <w:rPr>
          <w:rFonts w:ascii="Consolas" w:hAnsi="Consolas" w:eastAsia="Consolas"/>
          <w:sz w:val="18"/>
        </w:rPr>
        <w:t>SELECT department, AVG(marks)</w:t>
        <w:br/>
      </w:r>
      <w:r>
        <w:rPr>
          <w:rFonts w:ascii="Consolas" w:hAnsi="Consolas" w:eastAsia="Consolas"/>
          <w:sz w:val="18"/>
        </w:rPr>
        <w:t>FROM Student</w:t>
        <w:br/>
      </w:r>
      <w:r>
        <w:rPr>
          <w:rFonts w:ascii="Consolas" w:hAnsi="Consolas" w:eastAsia="Consolas"/>
          <w:sz w:val="18"/>
        </w:rPr>
        <w:t>GROUP BY department</w:t>
        <w:br/>
      </w:r>
      <w:r>
        <w:rPr>
          <w:rFonts w:ascii="Consolas" w:hAnsi="Consolas" w:eastAsia="Consolas"/>
          <w:sz w:val="18"/>
        </w:rPr>
        <w:t>HAVING AVG(marks) &gt; 75;</w:t>
        <w:br/>
      </w:r>
    </w:p>
    <w:p>
      <w:r>
        <w:rPr>
          <w:b/>
        </w:rPr>
        <w:t xml:space="preserve">WHERE vs HAVING: </w:t>
      </w:r>
      <w:r>
        <w:t>WHERE filters rows before grouping. HAVING filters groups after GROUP BY.</w:t>
      </w:r>
    </w:p>
    <w:p>
      <w:pPr>
        <w:pStyle w:val="Heading2"/>
      </w:pPr>
      <w:r>
        <w:t>7. Joins</w:t>
      </w:r>
    </w:p>
    <w:p>
      <w:r>
        <w:t>Joins are used to combine data from multiple tables.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vAlign w:val="center"/>
            <w:shd w:fill="D9EAF7"/>
          </w:tcPr>
          <w:p>
            <w:r/>
            <w:r>
              <w:rPr>
                <w:b/>
                <w:sz w:val="19"/>
              </w:rPr>
              <w:t>Join</w:t>
            </w:r>
          </w:p>
        </w:tc>
        <w:tc>
          <w:tcPr>
            <w:tcW w:type="dxa" w:w="6480"/>
            <w:vAlign w:val="center"/>
            <w:shd w:fill="D9EAF7"/>
          </w:tcPr>
          <w:p>
            <w:r/>
            <w:r>
              <w:rPr>
                <w:b/>
                <w:sz w:val="19"/>
              </w:rPr>
              <w:t>Meaning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9"/>
              </w:rPr>
              <w:t>INNER JOIN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b w:val="0"/>
                <w:sz w:val="19"/>
              </w:rPr>
              <w:t>Returns only matching rows from both tables.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9"/>
              </w:rPr>
              <w:t>LEFT JOIN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b w:val="0"/>
                <w:sz w:val="19"/>
              </w:rPr>
              <w:t>Returns all rows from left table and matching rows from right table.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9"/>
              </w:rPr>
              <w:t>RIGHT JOIN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b w:val="0"/>
                <w:sz w:val="19"/>
              </w:rPr>
              <w:t>Returns all rows from right table and matching rows from left table.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9"/>
              </w:rPr>
              <w:t>FULL JOIN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b w:val="0"/>
                <w:sz w:val="19"/>
              </w:rPr>
              <w:t>Returns all rows when match exists in either table.</w:t>
            </w:r>
          </w:p>
        </w:tc>
      </w:tr>
    </w:tbl>
    <w:p/>
    <w:p>
      <w:pPr>
        <w:spacing w:after="120"/>
        <w:ind w:left="360"/>
      </w:pPr>
      <w:r>
        <w:rPr>
          <w:rFonts w:ascii="Consolas" w:hAnsi="Consolas" w:eastAsia="Consolas"/>
          <w:sz w:val="18"/>
        </w:rPr>
        <w:t>SELECT Student.name, Department.dept_name</w:t>
        <w:br/>
      </w:r>
      <w:r>
        <w:rPr>
          <w:rFonts w:ascii="Consolas" w:hAnsi="Consolas" w:eastAsia="Consolas"/>
          <w:sz w:val="18"/>
        </w:rPr>
        <w:t>FROM Student</w:t>
        <w:br/>
      </w:r>
      <w:r>
        <w:rPr>
          <w:rFonts w:ascii="Consolas" w:hAnsi="Consolas" w:eastAsia="Consolas"/>
          <w:sz w:val="18"/>
        </w:rPr>
        <w:t>INNER JOIN Department</w:t>
        <w:br/>
      </w:r>
      <w:r>
        <w:rPr>
          <w:rFonts w:ascii="Consolas" w:hAnsi="Consolas" w:eastAsia="Consolas"/>
          <w:sz w:val="18"/>
        </w:rPr>
        <w:t>ON Student.dept_id = Department.dept_id;</w:t>
        <w:br/>
      </w:r>
    </w:p>
    <w:p>
      <w:pPr>
        <w:pStyle w:val="Heading2"/>
      </w:pPr>
      <w:r>
        <w:t>8. Subquery, View, and Index</w:t>
      </w:r>
    </w:p>
    <w:p>
      <w:r>
        <w:rPr>
          <w:b/>
        </w:rPr>
        <w:t xml:space="preserve">Subquery: </w:t>
      </w:r>
      <w:r>
        <w:t>A query inside another query.</w:t>
      </w:r>
    </w:p>
    <w:p>
      <w:pPr>
        <w:spacing w:after="120"/>
        <w:ind w:left="360"/>
      </w:pPr>
      <w:r>
        <w:rPr>
          <w:rFonts w:ascii="Consolas" w:hAnsi="Consolas" w:eastAsia="Consolas"/>
          <w:sz w:val="18"/>
        </w:rPr>
        <w:t>SELECT name FROM Student</w:t>
        <w:br/>
      </w:r>
      <w:r>
        <w:rPr>
          <w:rFonts w:ascii="Consolas" w:hAnsi="Consolas" w:eastAsia="Consolas"/>
          <w:sz w:val="18"/>
        </w:rPr>
        <w:t>WHERE marks &gt; (</w:t>
        <w:br/>
      </w:r>
      <w:r>
        <w:rPr>
          <w:rFonts w:ascii="Consolas" w:hAnsi="Consolas" w:eastAsia="Consolas"/>
          <w:sz w:val="18"/>
        </w:rPr>
        <w:t xml:space="preserve">  SELECT AVG(marks) FROM Student</w:t>
        <w:br/>
      </w:r>
      <w:r>
        <w:rPr>
          <w:rFonts w:ascii="Consolas" w:hAnsi="Consolas" w:eastAsia="Consolas"/>
          <w:sz w:val="18"/>
        </w:rPr>
        <w:t>);</w:t>
        <w:br/>
      </w:r>
    </w:p>
    <w:p>
      <w:r>
        <w:rPr>
          <w:b/>
        </w:rPr>
        <w:t xml:space="preserve">View: </w:t>
      </w:r>
      <w:r>
        <w:t>A virtual table based on a query.</w:t>
      </w:r>
    </w:p>
    <w:p>
      <w:pPr>
        <w:spacing w:after="120"/>
        <w:ind w:left="360"/>
      </w:pPr>
      <w:r>
        <w:rPr>
          <w:rFonts w:ascii="Consolas" w:hAnsi="Consolas" w:eastAsia="Consolas"/>
          <w:sz w:val="18"/>
        </w:rPr>
        <w:t>CREATE VIEW HighScorers AS</w:t>
        <w:br/>
      </w:r>
      <w:r>
        <w:rPr>
          <w:rFonts w:ascii="Consolas" w:hAnsi="Consolas" w:eastAsia="Consolas"/>
          <w:sz w:val="18"/>
        </w:rPr>
        <w:t>SELECT name, marks</w:t>
        <w:br/>
      </w:r>
      <w:r>
        <w:rPr>
          <w:rFonts w:ascii="Consolas" w:hAnsi="Consolas" w:eastAsia="Consolas"/>
          <w:sz w:val="18"/>
        </w:rPr>
        <w:t>FROM Student</w:t>
        <w:br/>
      </w:r>
      <w:r>
        <w:rPr>
          <w:rFonts w:ascii="Consolas" w:hAnsi="Consolas" w:eastAsia="Consolas"/>
          <w:sz w:val="18"/>
        </w:rPr>
        <w:t>WHERE marks &gt; 80;</w:t>
        <w:br/>
      </w:r>
    </w:p>
    <w:p>
      <w:r>
        <w:rPr>
          <w:b/>
        </w:rPr>
        <w:t xml:space="preserve">Index: </w:t>
      </w:r>
      <w:r>
        <w:t>Improves search speed but can slow down insert, update, and delete operations.</w:t>
      </w:r>
    </w:p>
    <w:p>
      <w:pPr>
        <w:spacing w:after="120"/>
        <w:ind w:left="360"/>
      </w:pPr>
      <w:r>
        <w:rPr>
          <w:rFonts w:ascii="Consolas" w:hAnsi="Consolas" w:eastAsia="Consolas"/>
          <w:sz w:val="18"/>
        </w:rPr>
        <w:t>CREATE INDEX idx_student_name</w:t>
        <w:br/>
      </w:r>
      <w:r>
        <w:rPr>
          <w:rFonts w:ascii="Consolas" w:hAnsi="Consolas" w:eastAsia="Consolas"/>
          <w:sz w:val="18"/>
        </w:rPr>
        <w:t>ON Student(name);</w:t>
        <w:br/>
      </w:r>
    </w:p>
    <w:p>
      <w:pPr>
        <w:pStyle w:val="Heading2"/>
      </w:pPr>
      <w:r>
        <w:t>9. PL/SQL</w:t>
      </w:r>
    </w:p>
    <w:p>
      <w:r>
        <w:t>PL/SQL means Procedural Language extension to SQL. It supports variables, conditions, loops, cursors, procedures, functions, and triggers.</w:t>
      </w:r>
    </w:p>
    <w:p>
      <w:pPr>
        <w:spacing w:after="120"/>
        <w:ind w:left="360"/>
      </w:pPr>
      <w:r>
        <w:rPr>
          <w:rFonts w:ascii="Consolas" w:hAnsi="Consolas" w:eastAsia="Consolas"/>
          <w:sz w:val="18"/>
        </w:rPr>
        <w:t>DECLARE</w:t>
        <w:br/>
      </w:r>
      <w:r>
        <w:rPr>
          <w:rFonts w:ascii="Consolas" w:hAnsi="Consolas" w:eastAsia="Consolas"/>
          <w:sz w:val="18"/>
        </w:rPr>
        <w:t xml:space="preserve">  v_name VARCHAR2(50);</w:t>
        <w:br/>
      </w:r>
      <w:r>
        <w:rPr>
          <w:rFonts w:ascii="Consolas" w:hAnsi="Consolas" w:eastAsia="Consolas"/>
          <w:sz w:val="18"/>
        </w:rPr>
        <w:t>BEGIN</w:t>
        <w:br/>
      </w:r>
      <w:r>
        <w:rPr>
          <w:rFonts w:ascii="Consolas" w:hAnsi="Consolas" w:eastAsia="Consolas"/>
          <w:sz w:val="18"/>
        </w:rPr>
        <w:t xml:space="preserve">  v_name := 'Gaurav';</w:t>
        <w:br/>
      </w:r>
      <w:r>
        <w:rPr>
          <w:rFonts w:ascii="Consolas" w:hAnsi="Consolas" w:eastAsia="Consolas"/>
          <w:sz w:val="18"/>
        </w:rPr>
        <w:t xml:space="preserve">  DBMS_OUTPUT.PUT_LINE(v_name);</w:t>
        <w:br/>
      </w:r>
      <w:r>
        <w:rPr>
          <w:rFonts w:ascii="Consolas" w:hAnsi="Consolas" w:eastAsia="Consolas"/>
          <w:sz w:val="18"/>
        </w:rPr>
        <w:t>END;</w:t>
        <w:br/>
      </w:r>
      <w:r>
        <w:rPr>
          <w:rFonts w:ascii="Consolas" w:hAnsi="Consolas" w:eastAsia="Consolas"/>
          <w:sz w:val="18"/>
        </w:rPr>
        <w:t>/</w:t>
        <w:br/>
      </w:r>
    </w:p>
    <w:p>
      <w:pPr>
        <w:pStyle w:val="Heading2"/>
      </w:pPr>
      <w:r>
        <w:t>10. Cursor, Procedure, Function, Trigger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vAlign w:val="center"/>
            <w:shd w:fill="D9EAF7"/>
          </w:tcPr>
          <w:p>
            <w:r/>
            <w:r>
              <w:rPr>
                <w:b/>
                <w:sz w:val="19"/>
              </w:rPr>
              <w:t>Concept</w:t>
            </w:r>
          </w:p>
        </w:tc>
        <w:tc>
          <w:tcPr>
            <w:tcW w:type="dxa" w:w="6480"/>
            <w:vAlign w:val="center"/>
            <w:shd w:fill="D9EAF7"/>
          </w:tcPr>
          <w:p>
            <w:r/>
            <w:r>
              <w:rPr>
                <w:b/>
                <w:sz w:val="19"/>
              </w:rPr>
              <w:t>Meaning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9"/>
              </w:rPr>
              <w:t>Cursor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b w:val="0"/>
                <w:sz w:val="19"/>
              </w:rPr>
              <w:t>Used to process query result row by row.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9"/>
              </w:rPr>
              <w:t>Procedure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b w:val="0"/>
                <w:sz w:val="19"/>
              </w:rPr>
              <w:t>Stored program that performs a task.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9"/>
              </w:rPr>
              <w:t>Function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b w:val="0"/>
                <w:sz w:val="19"/>
              </w:rPr>
              <w:t>Stored program that returns a value.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9"/>
              </w:rPr>
              <w:t>Trigger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b w:val="0"/>
                <w:sz w:val="19"/>
              </w:rPr>
              <w:t>Automatically executes when INSERT, UPDATE, or DELETE occurs.</w:t>
            </w:r>
          </w:p>
        </w:tc>
      </w:tr>
    </w:tbl>
    <w:p/>
    <w:p>
      <w:pPr>
        <w:spacing w:after="120"/>
        <w:ind w:left="360"/>
      </w:pPr>
      <w:r>
        <w:rPr>
          <w:rFonts w:ascii="Consolas" w:hAnsi="Consolas" w:eastAsia="Consolas"/>
          <w:sz w:val="18"/>
        </w:rPr>
        <w:t>CREATE PROCEDURE show_message AS</w:t>
        <w:br/>
      </w:r>
      <w:r>
        <w:rPr>
          <w:rFonts w:ascii="Consolas" w:hAnsi="Consolas" w:eastAsia="Consolas"/>
          <w:sz w:val="18"/>
        </w:rPr>
        <w:t>BEGIN</w:t>
        <w:br/>
      </w:r>
      <w:r>
        <w:rPr>
          <w:rFonts w:ascii="Consolas" w:hAnsi="Consolas" w:eastAsia="Consolas"/>
          <w:sz w:val="18"/>
        </w:rPr>
        <w:t xml:space="preserve">  DBMS_OUTPUT.PUT_LINE('Hello DBMS');</w:t>
        <w:br/>
      </w:r>
      <w:r>
        <w:rPr>
          <w:rFonts w:ascii="Consolas" w:hAnsi="Consolas" w:eastAsia="Consolas"/>
          <w:sz w:val="18"/>
        </w:rPr>
        <w:t>END;</w:t>
        <w:br/>
      </w:r>
      <w:r>
        <w:rPr>
          <w:rFonts w:ascii="Consolas" w:hAnsi="Consolas" w:eastAsia="Consolas"/>
          <w:sz w:val="18"/>
        </w:rPr>
        <w:t>/</w:t>
        <w:br/>
      </w:r>
      <w:r>
        <w:rPr>
          <w:rFonts w:ascii="Consolas" w:hAnsi="Consolas" w:eastAsia="Consolas"/>
          <w:sz w:val="18"/>
        </w:rPr>
        <w:br/>
      </w:r>
      <w:r>
        <w:rPr>
          <w:rFonts w:ascii="Consolas" w:hAnsi="Consolas" w:eastAsia="Consolas"/>
          <w:sz w:val="18"/>
        </w:rPr>
        <w:t>CREATE FUNCTION add_numbers(a NUMBER, b NUMBER)</w:t>
        <w:br/>
      </w:r>
      <w:r>
        <w:rPr>
          <w:rFonts w:ascii="Consolas" w:hAnsi="Consolas" w:eastAsia="Consolas"/>
          <w:sz w:val="18"/>
        </w:rPr>
        <w:t>RETURN NUMBER AS</w:t>
        <w:br/>
      </w:r>
      <w:r>
        <w:rPr>
          <w:rFonts w:ascii="Consolas" w:hAnsi="Consolas" w:eastAsia="Consolas"/>
          <w:sz w:val="18"/>
        </w:rPr>
        <w:t>BEGIN</w:t>
        <w:br/>
      </w:r>
      <w:r>
        <w:rPr>
          <w:rFonts w:ascii="Consolas" w:hAnsi="Consolas" w:eastAsia="Consolas"/>
          <w:sz w:val="18"/>
        </w:rPr>
        <w:t xml:space="preserve">  RETURN a + b;</w:t>
        <w:br/>
      </w:r>
      <w:r>
        <w:rPr>
          <w:rFonts w:ascii="Consolas" w:hAnsi="Consolas" w:eastAsia="Consolas"/>
          <w:sz w:val="18"/>
        </w:rPr>
        <w:t>END;</w:t>
        <w:br/>
      </w:r>
      <w:r>
        <w:rPr>
          <w:rFonts w:ascii="Consolas" w:hAnsi="Consolas" w:eastAsia="Consolas"/>
          <w:sz w:val="18"/>
        </w:rPr>
        <w:t>/</w:t>
        <w:br/>
      </w:r>
    </w:p>
    <w:p>
      <w:pPr>
        <w:pStyle w:val="Heading1"/>
      </w:pPr>
      <w:r>
        <w:t>Unit 4: Transaction Management and Concurrency Control</w:t>
      </w:r>
    </w:p>
    <w:p>
      <w:pPr>
        <w:pStyle w:val="Heading2"/>
      </w:pPr>
      <w:r>
        <w:t>1. Transaction</w:t>
      </w:r>
    </w:p>
    <w:p>
      <w:r>
        <w:t>A transaction is a sequence of database operations performed as a single logical unit of work.</w:t>
      </w:r>
    </w:p>
    <w:p>
      <w:r>
        <w:rPr>
          <w:b/>
        </w:rPr>
        <w:t xml:space="preserve">Example: </w:t>
      </w:r>
      <w:r>
        <w:t>Transferring Rs. 500 from Account A to Account B includes debit from A and credit to B. Both operations must complete, otherwise the transaction should roll back.</w:t>
      </w:r>
    </w:p>
    <w:p>
      <w:pPr>
        <w:pStyle w:val="Heading2"/>
      </w:pPr>
      <w:r>
        <w:t>2. Transaction States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vAlign w:val="center"/>
            <w:shd w:fill="D9EAF7"/>
          </w:tcPr>
          <w:p>
            <w:r/>
            <w:r>
              <w:rPr>
                <w:b/>
                <w:sz w:val="19"/>
              </w:rPr>
              <w:t>State</w:t>
            </w:r>
          </w:p>
        </w:tc>
        <w:tc>
          <w:tcPr>
            <w:tcW w:type="dxa" w:w="6480"/>
            <w:vAlign w:val="center"/>
            <w:shd w:fill="D9EAF7"/>
          </w:tcPr>
          <w:p>
            <w:r/>
            <w:r>
              <w:rPr>
                <w:b/>
                <w:sz w:val="19"/>
              </w:rPr>
              <w:t>Meaning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9"/>
              </w:rPr>
              <w:t>Active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b w:val="0"/>
                <w:sz w:val="19"/>
              </w:rPr>
              <w:t>Transaction is executing.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9"/>
              </w:rPr>
              <w:t>Partially committed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b w:val="0"/>
                <w:sz w:val="19"/>
              </w:rPr>
              <w:t>Last statement has executed.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9"/>
              </w:rPr>
              <w:t>Committed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b w:val="0"/>
                <w:sz w:val="19"/>
              </w:rPr>
              <w:t>Changes are saved permanently.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9"/>
              </w:rPr>
              <w:t>Failed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b w:val="0"/>
                <w:sz w:val="19"/>
              </w:rPr>
              <w:t>Error occurred.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9"/>
              </w:rPr>
              <w:t>Aborted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b w:val="0"/>
                <w:sz w:val="19"/>
              </w:rPr>
              <w:t>Changes are rolled back.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9"/>
              </w:rPr>
              <w:t>Terminated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b w:val="0"/>
                <w:sz w:val="19"/>
              </w:rPr>
              <w:t>Transaction is finished.</w:t>
            </w:r>
          </w:p>
        </w:tc>
      </w:tr>
    </w:tbl>
    <w:p/>
    <w:p>
      <w:pPr>
        <w:pStyle w:val="Heading2"/>
      </w:pPr>
      <w:r>
        <w:t>3. ACID Properties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160"/>
            <w:vAlign w:val="center"/>
            <w:shd w:fill="D9EAF7"/>
          </w:tcPr>
          <w:p>
            <w:r/>
            <w:r>
              <w:rPr>
                <w:b/>
                <w:sz w:val="19"/>
              </w:rPr>
              <w:t>Property</w:t>
            </w:r>
          </w:p>
        </w:tc>
        <w:tc>
          <w:tcPr>
            <w:tcW w:type="dxa" w:w="4320"/>
            <w:vAlign w:val="center"/>
            <w:shd w:fill="D9EAF7"/>
          </w:tcPr>
          <w:p>
            <w:r/>
            <w:r>
              <w:rPr>
                <w:b/>
                <w:sz w:val="19"/>
              </w:rPr>
              <w:t>Meaning</w:t>
            </w:r>
          </w:p>
        </w:tc>
        <w:tc>
          <w:tcPr>
            <w:tcW w:type="dxa" w:w="2880"/>
            <w:vAlign w:val="center"/>
            <w:shd w:fill="D9EAF7"/>
          </w:tcPr>
          <w:p>
            <w:r/>
            <w:r>
              <w:rPr>
                <w:b/>
                <w:sz w:val="19"/>
              </w:rPr>
              <w:t>Example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9"/>
              </w:rPr>
              <w:t>Atomicity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9"/>
              </w:rPr>
              <w:t>All operations happen or none happen.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9"/>
              </w:rPr>
              <w:t>Money transfer fully completes or cancels.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9"/>
              </w:rPr>
              <w:t>Consistency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9"/>
              </w:rPr>
              <w:t>Database remains in valid state.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9"/>
              </w:rPr>
              <w:t>Balance rules remain valid.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9"/>
              </w:rPr>
              <w:t>Isolation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9"/>
              </w:rPr>
              <w:t>Transactions do not interfere with each other.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9"/>
              </w:rPr>
              <w:t>Two users booking same seat are handled correctly.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9"/>
              </w:rPr>
              <w:t>Durability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9"/>
              </w:rPr>
              <w:t>Committed changes remain permanent.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9"/>
              </w:rPr>
              <w:t>Data remains after power failure.</w:t>
            </w:r>
          </w:p>
        </w:tc>
      </w:tr>
    </w:tbl>
    <w:p/>
    <w:p>
      <w:pPr>
        <w:pStyle w:val="Heading2"/>
      </w:pPr>
      <w:r>
        <w:t>4. Schedule and Serializability</w:t>
      </w:r>
    </w:p>
    <w:p>
      <w:r>
        <w:t>A schedule is the order of execution of operations from multiple transactions.</w:t>
      </w:r>
    </w:p>
    <w:p>
      <w:pPr>
        <w:pStyle w:val="ListBullet"/>
      </w:pPr>
      <w:r>
        <w:t>Serial schedule: Transactions execute one after another.</w:t>
      </w:r>
    </w:p>
    <w:p>
      <w:pPr>
        <w:pStyle w:val="ListBullet"/>
      </w:pPr>
      <w:r>
        <w:t>Concurrent schedule: Operations of multiple transactions are interleaved.</w:t>
      </w:r>
    </w:p>
    <w:p>
      <w:pPr>
        <w:pStyle w:val="ListBullet"/>
      </w:pPr>
      <w:r>
        <w:t>Serializability: A concurrent schedule should produce the same result as some serial schedule.</w:t>
      </w:r>
    </w:p>
    <w:p>
      <w:pPr>
        <w:pStyle w:val="ListBullet"/>
      </w:pPr>
      <w:r>
        <w:t>Conflict serializability and view serializability are two main types.</w:t>
      </w:r>
    </w:p>
    <w:p>
      <w:pPr>
        <w:pStyle w:val="Heading2"/>
      </w:pPr>
      <w:r>
        <w:t>5. Cascading and Recoverable Schedules</w:t>
      </w:r>
    </w:p>
    <w:p>
      <w:r>
        <w:rPr>
          <w:b/>
        </w:rPr>
        <w:t xml:space="preserve">Cascading schedule: </w:t>
      </w:r>
      <w:r>
        <w:t>One transaction depends on another uncommitted transaction. If the first fails, dependent transactions may also need rollback.</w:t>
      </w:r>
    </w:p>
    <w:p>
      <w:r>
        <w:rPr>
          <w:b/>
        </w:rPr>
        <w:t xml:space="preserve">Recoverable schedule: </w:t>
      </w:r>
      <w:r>
        <w:t>A transaction commits only after the transaction it depends on has committed.</w:t>
      </w:r>
    </w:p>
    <w:p>
      <w:pPr>
        <w:pStyle w:val="Heading2"/>
      </w:pPr>
      <w:r>
        <w:t>6. Concurrency Control</w:t>
      </w:r>
    </w:p>
    <w:p>
      <w:r>
        <w:t>Concurrency control manages multiple transactions executing at the same time without causing inconsistency.</w:t>
      </w:r>
    </w:p>
    <w:p>
      <w:pPr>
        <w:pStyle w:val="ListBullet"/>
      </w:pPr>
      <w:r>
        <w:t>Prevents lost update</w:t>
      </w:r>
    </w:p>
    <w:p>
      <w:pPr>
        <w:pStyle w:val="ListBullet"/>
      </w:pPr>
      <w:r>
        <w:t>Prevents dirty read</w:t>
      </w:r>
    </w:p>
    <w:p>
      <w:pPr>
        <w:pStyle w:val="ListBullet"/>
      </w:pPr>
      <w:r>
        <w:t>Prevents inconsistent retrieval</w:t>
      </w:r>
    </w:p>
    <w:p>
      <w:pPr>
        <w:pStyle w:val="ListBullet"/>
      </w:pPr>
      <w:r>
        <w:t>Maintains isolation</w:t>
      </w:r>
    </w:p>
    <w:p>
      <w:pPr>
        <w:pStyle w:val="Heading2"/>
      </w:pPr>
      <w:r>
        <w:t>7. Lock-Based, Timestamp-Based, and Validation-Based Protocols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168"/>
            <w:vAlign w:val="center"/>
            <w:shd w:fill="D9EAF7"/>
          </w:tcPr>
          <w:p>
            <w:r/>
            <w:r>
              <w:rPr>
                <w:b/>
                <w:sz w:val="19"/>
              </w:rPr>
              <w:t>Protocol</w:t>
            </w:r>
          </w:p>
        </w:tc>
        <w:tc>
          <w:tcPr>
            <w:tcW w:type="dxa" w:w="6192"/>
            <w:vAlign w:val="center"/>
            <w:shd w:fill="D9EAF7"/>
          </w:tcPr>
          <w:p>
            <w:r/>
            <w:r>
              <w:rPr>
                <w:b/>
                <w:sz w:val="19"/>
              </w:rPr>
              <w:t>Meaning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b w:val="0"/>
                <w:sz w:val="19"/>
              </w:rPr>
              <w:t>Lock-based protocol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b w:val="0"/>
                <w:sz w:val="19"/>
              </w:rPr>
              <w:t>Uses shared locks for reading and exclusive locks for writing.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b w:val="0"/>
                <w:sz w:val="19"/>
              </w:rPr>
              <w:t>Timestamp-based protocol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b w:val="0"/>
                <w:sz w:val="19"/>
              </w:rPr>
              <w:t>Each transaction gets a timestamp; older transactions get priority.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b w:val="0"/>
                <w:sz w:val="19"/>
              </w:rPr>
              <w:t>Validation-based protocol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b w:val="0"/>
                <w:sz w:val="19"/>
              </w:rPr>
              <w:t>Optimistic method with read phase, validation phase, and write phase.</w:t>
            </w:r>
          </w:p>
        </w:tc>
      </w:tr>
    </w:tbl>
    <w:p/>
    <w:p>
      <w:pPr>
        <w:pStyle w:val="Heading2"/>
      </w:pPr>
      <w:r>
        <w:t>8. Deadlock</w:t>
      </w:r>
    </w:p>
    <w:p>
      <w:r>
        <w:t>Deadlock occurs when two or more transactions wait for each other forever.</w:t>
      </w:r>
    </w:p>
    <w:p>
      <w:pPr>
        <w:spacing w:after="120"/>
        <w:ind w:left="360"/>
      </w:pPr>
      <w:r>
        <w:rPr>
          <w:rFonts w:ascii="Consolas" w:hAnsi="Consolas" w:eastAsia="Consolas"/>
          <w:sz w:val="18"/>
        </w:rPr>
        <w:t>T1 locks A and waits for B</w:t>
        <w:br/>
      </w:r>
      <w:r>
        <w:rPr>
          <w:rFonts w:ascii="Consolas" w:hAnsi="Consolas" w:eastAsia="Consolas"/>
          <w:sz w:val="18"/>
        </w:rPr>
        <w:t>T2 locks B and waits for A</w:t>
        <w:br/>
      </w:r>
    </w:p>
    <w:p>
      <w:pPr>
        <w:pStyle w:val="ListBullet"/>
      </w:pPr>
      <w:r>
        <w:t>Deadlock detection</w:t>
      </w:r>
    </w:p>
    <w:p>
      <w:pPr>
        <w:pStyle w:val="ListBullet"/>
      </w:pPr>
      <w:r>
        <w:t>Deadlock prevention</w:t>
      </w:r>
    </w:p>
    <w:p>
      <w:pPr>
        <w:pStyle w:val="ListBullet"/>
      </w:pPr>
      <w:r>
        <w:t>Timeout</w:t>
      </w:r>
    </w:p>
    <w:p>
      <w:pPr>
        <w:pStyle w:val="ListBullet"/>
      </w:pPr>
      <w:r>
        <w:t>Rollback one transaction</w:t>
      </w:r>
    </w:p>
    <w:p>
      <w:pPr>
        <w:pStyle w:val="Heading2"/>
      </w:pPr>
      <w:r>
        <w:t>9. Recovery Techniques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vAlign w:val="center"/>
            <w:shd w:fill="D9EAF7"/>
          </w:tcPr>
          <w:p>
            <w:r/>
            <w:r>
              <w:rPr>
                <w:b/>
                <w:sz w:val="19"/>
              </w:rPr>
              <w:t>Technique</w:t>
            </w:r>
          </w:p>
        </w:tc>
        <w:tc>
          <w:tcPr>
            <w:tcW w:type="dxa" w:w="6480"/>
            <w:vAlign w:val="center"/>
            <w:shd w:fill="D9EAF7"/>
          </w:tcPr>
          <w:p>
            <w:r/>
            <w:r>
              <w:rPr>
                <w:b/>
                <w:sz w:val="19"/>
              </w:rPr>
              <w:t>Meaning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9"/>
              </w:rPr>
              <w:t>Log-based recovery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b w:val="0"/>
                <w:sz w:val="19"/>
              </w:rPr>
              <w:t>Maintains transaction log records for recovery.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9"/>
              </w:rPr>
              <w:t>Shadow paging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b w:val="0"/>
                <w:sz w:val="19"/>
              </w:rPr>
              <w:t>Maintains a shadow copy of database pages.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9"/>
              </w:rPr>
              <w:t>Checkpoint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b w:val="0"/>
                <w:sz w:val="19"/>
              </w:rPr>
              <w:t>Saves database state at a point so recovery becomes faster.</w:t>
            </w:r>
          </w:p>
        </w:tc>
      </w:tr>
    </w:tbl>
    <w:p/>
    <w:p>
      <w:pPr>
        <w:pStyle w:val="Heading1"/>
      </w:pPr>
      <w:r>
        <w:t>Unit 5: Emerging Trends in Database Technologies</w:t>
      </w:r>
    </w:p>
    <w:p>
      <w:pPr>
        <w:pStyle w:val="Heading2"/>
      </w:pPr>
      <w:r>
        <w:t>1. Need for Modern Databases</w:t>
      </w:r>
    </w:p>
    <w:p>
      <w:pPr>
        <w:pStyle w:val="ListBullet"/>
      </w:pPr>
      <w:r>
        <w:t>Huge data volume</w:t>
      </w:r>
    </w:p>
    <w:p>
      <w:pPr>
        <w:pStyle w:val="ListBullet"/>
      </w:pPr>
      <w:r>
        <w:t>High-speed data processing</w:t>
      </w:r>
    </w:p>
    <w:p>
      <w:pPr>
        <w:pStyle w:val="ListBullet"/>
      </w:pPr>
      <w:r>
        <w:t>Flexible data formats</w:t>
      </w:r>
    </w:p>
    <w:p>
      <w:pPr>
        <w:pStyle w:val="ListBullet"/>
      </w:pPr>
      <w:r>
        <w:t>Scalability</w:t>
      </w:r>
    </w:p>
    <w:p>
      <w:pPr>
        <w:pStyle w:val="ListBullet"/>
      </w:pPr>
      <w:r>
        <w:t>Big data processing</w:t>
      </w:r>
    </w:p>
    <w:p>
      <w:pPr>
        <w:pStyle w:val="ListBullet"/>
      </w:pPr>
      <w:r>
        <w:t>Cloud-based storage</w:t>
      </w:r>
    </w:p>
    <w:p>
      <w:pPr>
        <w:pStyle w:val="ListBullet"/>
      </w:pPr>
      <w:r>
        <w:t>Real-time applications</w:t>
      </w:r>
    </w:p>
    <w:p>
      <w:pPr>
        <w:pStyle w:val="Heading2"/>
      </w:pPr>
      <w:r>
        <w:t>2. NoSQL Database</w:t>
      </w:r>
    </w:p>
    <w:p>
      <w:r>
        <w:t>NoSQL means Not Only SQL. It is used for large, flexible, and scalable data where traditional table-based structure may not be suitable.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160"/>
            <w:vAlign w:val="center"/>
            <w:shd w:fill="D9EAF7"/>
          </w:tcPr>
          <w:p>
            <w:r/>
            <w:r>
              <w:rPr>
                <w:b/>
                <w:sz w:val="19"/>
              </w:rPr>
              <w:t>Type</w:t>
            </w:r>
          </w:p>
        </w:tc>
        <w:tc>
          <w:tcPr>
            <w:tcW w:type="dxa" w:w="4320"/>
            <w:vAlign w:val="center"/>
            <w:shd w:fill="D9EAF7"/>
          </w:tcPr>
          <w:p>
            <w:r/>
            <w:r>
              <w:rPr>
                <w:b/>
                <w:sz w:val="19"/>
              </w:rPr>
              <w:t>Meaning</w:t>
            </w:r>
          </w:p>
        </w:tc>
        <w:tc>
          <w:tcPr>
            <w:tcW w:type="dxa" w:w="2880"/>
            <w:vAlign w:val="center"/>
            <w:shd w:fill="D9EAF7"/>
          </w:tcPr>
          <w:p>
            <w:r/>
            <w:r>
              <w:rPr>
                <w:b/>
                <w:sz w:val="19"/>
              </w:rPr>
              <w:t>Example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9"/>
              </w:rPr>
              <w:t>Document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9"/>
              </w:rPr>
              <w:t>Stores JSON-like documents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9"/>
              </w:rPr>
              <w:t>MongoDB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9"/>
              </w:rPr>
              <w:t>Key-Value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9"/>
              </w:rPr>
              <w:t>Stores data as key-value pairs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9"/>
              </w:rPr>
              <w:t>Redis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9"/>
              </w:rPr>
              <w:t>Column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9"/>
              </w:rPr>
              <w:t>Stores data column-wise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9"/>
              </w:rPr>
              <w:t>Cassandra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9"/>
              </w:rPr>
              <w:t>Graph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9"/>
              </w:rPr>
              <w:t>Stores nodes and relationships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9"/>
              </w:rPr>
              <w:t>Neo4j</w:t>
            </w:r>
          </w:p>
        </w:tc>
      </w:tr>
    </w:tbl>
    <w:p/>
    <w:p>
      <w:pPr>
        <w:pStyle w:val="Heading2"/>
      </w:pPr>
      <w:r>
        <w:t>3. SQL vs NoSQL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4608"/>
            <w:vAlign w:val="center"/>
            <w:shd w:fill="D9EAF7"/>
          </w:tcPr>
          <w:p>
            <w:r/>
            <w:r>
              <w:rPr>
                <w:b/>
                <w:sz w:val="19"/>
              </w:rPr>
              <w:t>SQL</w:t>
            </w:r>
          </w:p>
        </w:tc>
        <w:tc>
          <w:tcPr>
            <w:tcW w:type="dxa" w:w="4608"/>
            <w:vAlign w:val="center"/>
            <w:shd w:fill="D9EAF7"/>
          </w:tcPr>
          <w:p>
            <w:r/>
            <w:r>
              <w:rPr>
                <w:b/>
                <w:sz w:val="19"/>
              </w:rPr>
              <w:t>NoSQL</w:t>
            </w:r>
          </w:p>
        </w:tc>
      </w:tr>
      <w:tr>
        <w:tc>
          <w:tcPr>
            <w:tcW w:type="dxa" w:w="4608"/>
            <w:vAlign w:val="center"/>
          </w:tcPr>
          <w:p>
            <w:r/>
            <w:r>
              <w:rPr>
                <w:b w:val="0"/>
                <w:sz w:val="19"/>
              </w:rPr>
              <w:t>Table-based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b w:val="0"/>
                <w:sz w:val="19"/>
              </w:rPr>
              <w:t>Document/key-value/graph/column based</w:t>
            </w:r>
          </w:p>
        </w:tc>
      </w:tr>
      <w:tr>
        <w:tc>
          <w:tcPr>
            <w:tcW w:type="dxa" w:w="4608"/>
            <w:vAlign w:val="center"/>
          </w:tcPr>
          <w:p>
            <w:r/>
            <w:r>
              <w:rPr>
                <w:b w:val="0"/>
                <w:sz w:val="19"/>
              </w:rPr>
              <w:t>Fixed schema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b w:val="0"/>
                <w:sz w:val="19"/>
              </w:rPr>
              <w:t>Flexible schema</w:t>
            </w:r>
          </w:p>
        </w:tc>
      </w:tr>
      <w:tr>
        <w:tc>
          <w:tcPr>
            <w:tcW w:type="dxa" w:w="4608"/>
            <w:vAlign w:val="center"/>
          </w:tcPr>
          <w:p>
            <w:r/>
            <w:r>
              <w:rPr>
                <w:b w:val="0"/>
                <w:sz w:val="19"/>
              </w:rPr>
              <w:t>Uses SQL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b w:val="0"/>
                <w:sz w:val="19"/>
              </w:rPr>
              <w:t>Uses different query methods depending on database</w:t>
            </w:r>
          </w:p>
        </w:tc>
      </w:tr>
      <w:tr>
        <w:tc>
          <w:tcPr>
            <w:tcW w:type="dxa" w:w="4608"/>
            <w:vAlign w:val="center"/>
          </w:tcPr>
          <w:p>
            <w:r/>
            <w:r>
              <w:rPr>
                <w:b w:val="0"/>
                <w:sz w:val="19"/>
              </w:rPr>
              <w:t>Best for structured data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b w:val="0"/>
                <w:sz w:val="19"/>
              </w:rPr>
              <w:t>Best for semi-structured or unstructured data</w:t>
            </w:r>
          </w:p>
        </w:tc>
      </w:tr>
      <w:tr>
        <w:tc>
          <w:tcPr>
            <w:tcW w:type="dxa" w:w="4608"/>
            <w:vAlign w:val="center"/>
          </w:tcPr>
          <w:p>
            <w:r/>
            <w:r>
              <w:rPr>
                <w:b w:val="0"/>
                <w:sz w:val="19"/>
              </w:rPr>
              <w:t>Usually vertical scaling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b w:val="0"/>
                <w:sz w:val="19"/>
              </w:rPr>
              <w:t>Usually horizontal scaling</w:t>
            </w:r>
          </w:p>
        </w:tc>
      </w:tr>
      <w:tr>
        <w:tc>
          <w:tcPr>
            <w:tcW w:type="dxa" w:w="4608"/>
            <w:vAlign w:val="center"/>
          </w:tcPr>
          <w:p>
            <w:r/>
            <w:r>
              <w:rPr>
                <w:b w:val="0"/>
                <w:sz w:val="19"/>
              </w:rPr>
              <w:t>Example: MySQL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b w:val="0"/>
                <w:sz w:val="19"/>
              </w:rPr>
              <w:t>Example: MongoDB</w:t>
            </w:r>
          </w:p>
        </w:tc>
      </w:tr>
    </w:tbl>
    <w:p/>
    <w:p>
      <w:pPr>
        <w:pStyle w:val="Heading2"/>
      </w:pPr>
      <w:r>
        <w:t>4. MongoDB</w:t>
      </w:r>
    </w:p>
    <w:p>
      <w:r>
        <w:t>MongoDB is a document-oriented NoSQL database. Data is stored in BSON/JSON-like documents.</w:t>
      </w:r>
    </w:p>
    <w:p>
      <w:pPr>
        <w:spacing w:after="120"/>
        <w:ind w:left="360"/>
      </w:pPr>
      <w:r>
        <w:rPr>
          <w:rFonts w:ascii="Consolas" w:hAnsi="Consolas" w:eastAsia="Consolas"/>
          <w:sz w:val="18"/>
        </w:rPr>
        <w:t>{</w:t>
        <w:br/>
      </w:r>
      <w:r>
        <w:rPr>
          <w:rFonts w:ascii="Consolas" w:hAnsi="Consolas" w:eastAsia="Consolas"/>
          <w:sz w:val="18"/>
        </w:rPr>
        <w:t xml:space="preserve">  "name": "Gaurav",</w:t>
        <w:br/>
      </w:r>
      <w:r>
        <w:rPr>
          <w:rFonts w:ascii="Consolas" w:hAnsi="Consolas" w:eastAsia="Consolas"/>
          <w:sz w:val="18"/>
        </w:rPr>
        <w:t xml:space="preserve">  "course": "DBMS",</w:t>
        <w:br/>
      </w:r>
      <w:r>
        <w:rPr>
          <w:rFonts w:ascii="Consolas" w:hAnsi="Consolas" w:eastAsia="Consolas"/>
          <w:sz w:val="18"/>
        </w:rPr>
        <w:t xml:space="preserve">  "marks": 85</w:t>
        <w:br/>
      </w:r>
      <w:r>
        <w:rPr>
          <w:rFonts w:ascii="Consolas" w:hAnsi="Consolas" w:eastAsia="Consolas"/>
          <w:sz w:val="18"/>
        </w:rPr>
        <w:t>}</w:t>
        <w:br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4608"/>
            <w:vAlign w:val="center"/>
            <w:shd w:fill="D9EAF7"/>
          </w:tcPr>
          <w:p>
            <w:r/>
            <w:r>
              <w:rPr>
                <w:b/>
                <w:sz w:val="19"/>
              </w:rPr>
              <w:t>MongoDB</w:t>
            </w:r>
          </w:p>
        </w:tc>
        <w:tc>
          <w:tcPr>
            <w:tcW w:type="dxa" w:w="4608"/>
            <w:vAlign w:val="center"/>
            <w:shd w:fill="D9EAF7"/>
          </w:tcPr>
          <w:p>
            <w:r/>
            <w:r>
              <w:rPr>
                <w:b/>
                <w:sz w:val="19"/>
              </w:rPr>
              <w:t>RDBMS</w:t>
            </w:r>
          </w:p>
        </w:tc>
      </w:tr>
      <w:tr>
        <w:tc>
          <w:tcPr>
            <w:tcW w:type="dxa" w:w="4608"/>
            <w:vAlign w:val="center"/>
          </w:tcPr>
          <w:p>
            <w:r/>
            <w:r>
              <w:rPr>
                <w:b w:val="0"/>
                <w:sz w:val="19"/>
              </w:rPr>
              <w:t>Collection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b w:val="0"/>
                <w:sz w:val="19"/>
              </w:rPr>
              <w:t>Table</w:t>
            </w:r>
          </w:p>
        </w:tc>
      </w:tr>
      <w:tr>
        <w:tc>
          <w:tcPr>
            <w:tcW w:type="dxa" w:w="4608"/>
            <w:vAlign w:val="center"/>
          </w:tcPr>
          <w:p>
            <w:r/>
            <w:r>
              <w:rPr>
                <w:b w:val="0"/>
                <w:sz w:val="19"/>
              </w:rPr>
              <w:t>Document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b w:val="0"/>
                <w:sz w:val="19"/>
              </w:rPr>
              <w:t>Row</w:t>
            </w:r>
          </w:p>
        </w:tc>
      </w:tr>
      <w:tr>
        <w:tc>
          <w:tcPr>
            <w:tcW w:type="dxa" w:w="4608"/>
            <w:vAlign w:val="center"/>
          </w:tcPr>
          <w:p>
            <w:r/>
            <w:r>
              <w:rPr>
                <w:b w:val="0"/>
                <w:sz w:val="19"/>
              </w:rPr>
              <w:t>Field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b w:val="0"/>
                <w:sz w:val="19"/>
              </w:rPr>
              <w:t>Column</w:t>
            </w:r>
          </w:p>
        </w:tc>
      </w:tr>
    </w:tbl>
    <w:p/>
    <w:p>
      <w:pPr>
        <w:pStyle w:val="Heading2"/>
      </w:pPr>
      <w:r>
        <w:t>5. Cloud Database and DBaaS</w:t>
      </w:r>
    </w:p>
    <w:p>
      <w:r>
        <w:t>A cloud database is hosted on a cloud platform. DBaaS means Database as a Service, where the provider manages setup, backup, scaling, and maintenance.</w:t>
      </w:r>
    </w:p>
    <w:p>
      <w:r>
        <w:rPr>
          <w:b/>
        </w:rPr>
        <w:t xml:space="preserve">Examples: </w:t>
      </w:r>
      <w:r>
        <w:t>AWS RDS, Google Firebase, MongoDB Atlas, Azure SQL Database.</w:t>
      </w:r>
    </w:p>
    <w:p>
      <w:pPr>
        <w:pStyle w:val="ListBullet"/>
      </w:pPr>
      <w:r>
        <w:t>Scalability</w:t>
      </w:r>
    </w:p>
    <w:p>
      <w:pPr>
        <w:pStyle w:val="ListBullet"/>
      </w:pPr>
      <w:r>
        <w:t>Easy access</w:t>
      </w:r>
    </w:p>
    <w:p>
      <w:pPr>
        <w:pStyle w:val="ListBullet"/>
      </w:pPr>
      <w:r>
        <w:t>Lower infrastructure cost</w:t>
      </w:r>
    </w:p>
    <w:p>
      <w:pPr>
        <w:pStyle w:val="ListBullet"/>
      </w:pPr>
      <w:r>
        <w:t>Backup support</w:t>
      </w:r>
    </w:p>
    <w:p>
      <w:pPr>
        <w:pStyle w:val="ListBullet"/>
      </w:pPr>
      <w:r>
        <w:t>High availability</w:t>
      </w:r>
    </w:p>
    <w:p>
      <w:pPr>
        <w:pStyle w:val="ListBullet"/>
      </w:pPr>
      <w:r>
        <w:t>Easy maintenance</w:t>
      </w:r>
    </w:p>
    <w:p>
      <w:pPr>
        <w:pStyle w:val="Heading2"/>
      </w:pPr>
      <w:r>
        <w:t>6. Big Data and Hadoop</w:t>
      </w:r>
    </w:p>
    <w:p>
      <w:r>
        <w:t>Big Data refers to extremely large and complex datasets that traditional systems cannot process efficiently.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160"/>
            <w:vAlign w:val="center"/>
            <w:shd w:fill="D9EAF7"/>
          </w:tcPr>
          <w:p>
            <w:r/>
            <w:r>
              <w:rPr>
                <w:b/>
                <w:sz w:val="19"/>
              </w:rPr>
              <w:t>V</w:t>
            </w:r>
          </w:p>
        </w:tc>
        <w:tc>
          <w:tcPr>
            <w:tcW w:type="dxa" w:w="7200"/>
            <w:vAlign w:val="center"/>
            <w:shd w:fill="D9EAF7"/>
          </w:tcPr>
          <w:p>
            <w:r/>
            <w:r>
              <w:rPr>
                <w:b/>
                <w:sz w:val="19"/>
              </w:rPr>
              <w:t>Meaning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9"/>
              </w:rPr>
              <w:t>Volume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9"/>
              </w:rPr>
              <w:t>Huge amount of data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9"/>
              </w:rPr>
              <w:t>Velocity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9"/>
              </w:rPr>
              <w:t>Fast data generation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9"/>
              </w:rPr>
              <w:t>Variety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9"/>
              </w:rPr>
              <w:t>Different data formats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9"/>
              </w:rPr>
              <w:t>Veracity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9"/>
              </w:rPr>
              <w:t>Data quality and uncertainty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9"/>
              </w:rPr>
              <w:t>Value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9"/>
              </w:rPr>
              <w:t>Useful insights from data</w:t>
            </w:r>
          </w:p>
        </w:tc>
      </w:tr>
    </w:tbl>
    <w:p/>
    <w:p>
      <w:r>
        <w:t>Hadoop is a framework used to store and process big data.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vAlign w:val="center"/>
            <w:shd w:fill="D9EAF7"/>
          </w:tcPr>
          <w:p>
            <w:r/>
            <w:r>
              <w:rPr>
                <w:b/>
                <w:sz w:val="19"/>
              </w:rPr>
              <w:t>Component</w:t>
            </w:r>
          </w:p>
        </w:tc>
        <w:tc>
          <w:tcPr>
            <w:tcW w:type="dxa" w:w="6480"/>
            <w:vAlign w:val="center"/>
            <w:shd w:fill="D9EAF7"/>
          </w:tcPr>
          <w:p>
            <w:r/>
            <w:r>
              <w:rPr>
                <w:b/>
                <w:sz w:val="19"/>
              </w:rPr>
              <w:t>Use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9"/>
              </w:rPr>
              <w:t>HDFS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b w:val="0"/>
                <w:sz w:val="19"/>
              </w:rPr>
              <w:t>Distributed storage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9"/>
              </w:rPr>
              <w:t>MapReduce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b w:val="0"/>
                <w:sz w:val="19"/>
              </w:rPr>
              <w:t>Distributed processing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9"/>
              </w:rPr>
              <w:t>YARN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b w:val="0"/>
                <w:sz w:val="19"/>
              </w:rPr>
              <w:t>Resource management</w:t>
            </w:r>
          </w:p>
        </w:tc>
      </w:tr>
    </w:tbl>
    <w:p/>
    <w:p>
      <w:r>
        <w:t>HDFS stores large files across multiple machines by dividing files into blocks and replicating them for fault tolerance.</w:t>
      </w:r>
    </w:p>
    <w:p>
      <w:pPr>
        <w:pStyle w:val="Heading2"/>
      </w:pPr>
      <w:r>
        <w:t>7. AI/ML with Databases</w:t>
      </w:r>
    </w:p>
    <w:p>
      <w:r>
        <w:t>AI/ML can be used with databases for intelligent decision-making such as recommendations, fraud detection, customer behavior analysis, predictive maintenance, and spam detection.</w:t>
      </w:r>
    </w:p>
    <w:p>
      <w:r>
        <w:br w:type="page"/>
      </w:r>
    </w:p>
    <w:p>
      <w:pPr>
        <w:pStyle w:val="Heading1"/>
      </w:pPr>
      <w:r>
        <w:t>Most Important Oral Questions</w:t>
      </w:r>
    </w:p>
    <w:p>
      <w:pPr>
        <w:pStyle w:val="Heading2"/>
      </w:pPr>
      <w:r>
        <w:t>Unit 1</w:t>
      </w:r>
    </w:p>
    <w:p>
      <w:pPr>
        <w:pStyle w:val="ListNumber"/>
      </w:pPr>
      <w:r>
        <w:t>What is DBMS?</w:t>
      </w:r>
    </w:p>
    <w:p>
      <w:pPr>
        <w:pStyle w:val="ListNumber"/>
      </w:pPr>
      <w:r>
        <w:t>Difference between DBMS and file system.</w:t>
      </w:r>
    </w:p>
    <w:p>
      <w:pPr>
        <w:pStyle w:val="ListNumber"/>
      </w:pPr>
      <w:r>
        <w:t>Explain data abstraction.</w:t>
      </w:r>
    </w:p>
    <w:p>
      <w:pPr>
        <w:pStyle w:val="ListNumber"/>
      </w:pPr>
      <w:r>
        <w:t>What is data independence?</w:t>
      </w:r>
    </w:p>
    <w:p>
      <w:pPr>
        <w:pStyle w:val="ListNumber"/>
      </w:pPr>
      <w:r>
        <w:t>Explain DBMS architecture.</w:t>
      </w:r>
    </w:p>
    <w:p>
      <w:pPr>
        <w:pStyle w:val="ListNumber"/>
      </w:pPr>
      <w:r>
        <w:t>What is ER model?</w:t>
      </w:r>
    </w:p>
    <w:p>
      <w:pPr>
        <w:pStyle w:val="ListNumber"/>
      </w:pPr>
      <w:r>
        <w:t>Explain entity, attribute, and relationship.</w:t>
      </w:r>
    </w:p>
    <w:p>
      <w:pPr>
        <w:pStyle w:val="ListNumber"/>
      </w:pPr>
      <w:r>
        <w:t>What are types of relationships?</w:t>
      </w:r>
    </w:p>
    <w:p>
      <w:pPr>
        <w:pStyle w:val="ListNumber"/>
      </w:pPr>
      <w:r>
        <w:t>How do you convert ER diagram into tables?</w:t>
      </w:r>
    </w:p>
    <w:p>
      <w:pPr>
        <w:pStyle w:val="Heading2"/>
      </w:pPr>
      <w:r>
        <w:t>Unit 2</w:t>
      </w:r>
    </w:p>
    <w:p>
      <w:pPr>
        <w:pStyle w:val="ListNumber"/>
      </w:pPr>
      <w:r>
        <w:t>What is relational model?</w:t>
      </w:r>
    </w:p>
    <w:p>
      <w:pPr>
        <w:pStyle w:val="ListNumber"/>
      </w:pPr>
      <w:r>
        <w:t>Define tuple, attribute, relation, domain.</w:t>
      </w:r>
    </w:p>
    <w:p>
      <w:pPr>
        <w:pStyle w:val="ListNumber"/>
      </w:pPr>
      <w:r>
        <w:t>What is primary key?</w:t>
      </w:r>
    </w:p>
    <w:p>
      <w:pPr>
        <w:pStyle w:val="ListNumber"/>
      </w:pPr>
      <w:r>
        <w:t>Difference between primary key and foreign key.</w:t>
      </w:r>
    </w:p>
    <w:p>
      <w:pPr>
        <w:pStyle w:val="ListNumber"/>
      </w:pPr>
      <w:r>
        <w:t>What is normalization?</w:t>
      </w:r>
    </w:p>
    <w:p>
      <w:pPr>
        <w:pStyle w:val="ListNumber"/>
      </w:pPr>
      <w:r>
        <w:t>Explain 1NF, 2NF, 3NF.</w:t>
      </w:r>
    </w:p>
    <w:p>
      <w:pPr>
        <w:pStyle w:val="ListNumber"/>
      </w:pPr>
      <w:r>
        <w:t>What are anomalies?</w:t>
      </w:r>
    </w:p>
    <w:p>
      <w:pPr>
        <w:pStyle w:val="ListNumber"/>
      </w:pPr>
      <w:r>
        <w:t>What is BCNF?</w:t>
      </w:r>
    </w:p>
    <w:p>
      <w:pPr>
        <w:pStyle w:val="Heading2"/>
      </w:pPr>
      <w:r>
        <w:t>Unit 3</w:t>
      </w:r>
    </w:p>
    <w:p>
      <w:pPr>
        <w:pStyle w:val="ListNumber"/>
      </w:pPr>
      <w:r>
        <w:t>What is SQL?</w:t>
      </w:r>
    </w:p>
    <w:p>
      <w:pPr>
        <w:pStyle w:val="ListNumber"/>
      </w:pPr>
      <w:r>
        <w:t>Explain DDL, DML, DCL, TCL.</w:t>
      </w:r>
    </w:p>
    <w:p>
      <w:pPr>
        <w:pStyle w:val="ListNumber"/>
      </w:pPr>
      <w:r>
        <w:t>Write query to create table.</w:t>
      </w:r>
    </w:p>
    <w:p>
      <w:pPr>
        <w:pStyle w:val="ListNumber"/>
      </w:pPr>
      <w:r>
        <w:t>What is primary key constraint?</w:t>
      </w:r>
    </w:p>
    <w:p>
      <w:pPr>
        <w:pStyle w:val="ListNumber"/>
      </w:pPr>
      <w:r>
        <w:t>What is foreign key constraint?</w:t>
      </w:r>
    </w:p>
    <w:p>
      <w:pPr>
        <w:pStyle w:val="ListNumber"/>
      </w:pPr>
      <w:r>
        <w:t>Explain WHERE, ORDER BY, GROUP BY, HAVING.</w:t>
      </w:r>
    </w:p>
    <w:p>
      <w:pPr>
        <w:pStyle w:val="ListNumber"/>
      </w:pPr>
      <w:r>
        <w:t>Difference between WHERE and HAVING.</w:t>
      </w:r>
    </w:p>
    <w:p>
      <w:pPr>
        <w:pStyle w:val="ListNumber"/>
      </w:pPr>
      <w:r>
        <w:t>What are joins?</w:t>
      </w:r>
    </w:p>
    <w:p>
      <w:pPr>
        <w:pStyle w:val="ListNumber"/>
      </w:pPr>
      <w:r>
        <w:t>What is subquery?</w:t>
      </w:r>
    </w:p>
    <w:p>
      <w:pPr>
        <w:pStyle w:val="ListNumber"/>
      </w:pPr>
      <w:r>
        <w:t>What is view?</w:t>
      </w:r>
    </w:p>
    <w:p>
      <w:pPr>
        <w:pStyle w:val="ListNumber"/>
      </w:pPr>
      <w:r>
        <w:t>What is index?</w:t>
      </w:r>
    </w:p>
    <w:p>
      <w:pPr>
        <w:pStyle w:val="ListNumber"/>
      </w:pPr>
      <w:r>
        <w:t>What is PL/SQL?</w:t>
      </w:r>
    </w:p>
    <w:p>
      <w:pPr>
        <w:pStyle w:val="ListNumber"/>
      </w:pPr>
      <w:r>
        <w:t>What is cursor?</w:t>
      </w:r>
    </w:p>
    <w:p>
      <w:pPr>
        <w:pStyle w:val="ListNumber"/>
      </w:pPr>
      <w:r>
        <w:t>Difference between procedure and function.</w:t>
      </w:r>
    </w:p>
    <w:p>
      <w:pPr>
        <w:pStyle w:val="ListNumber"/>
      </w:pPr>
      <w:r>
        <w:t>What is trigger?</w:t>
      </w:r>
    </w:p>
    <w:p>
      <w:pPr>
        <w:pStyle w:val="Heading2"/>
      </w:pPr>
      <w:r>
        <w:t>Unit 4</w:t>
      </w:r>
    </w:p>
    <w:p>
      <w:pPr>
        <w:pStyle w:val="ListNumber"/>
      </w:pPr>
      <w:r>
        <w:t>What is transaction?</w:t>
      </w:r>
    </w:p>
    <w:p>
      <w:pPr>
        <w:pStyle w:val="ListNumber"/>
      </w:pPr>
      <w:r>
        <w:t>Explain ACID properties.</w:t>
      </w:r>
    </w:p>
    <w:p>
      <w:pPr>
        <w:pStyle w:val="ListNumber"/>
      </w:pPr>
      <w:r>
        <w:t>What are transaction states?</w:t>
      </w:r>
    </w:p>
    <w:p>
      <w:pPr>
        <w:pStyle w:val="ListNumber"/>
      </w:pPr>
      <w:r>
        <w:t>What is serial schedule?</w:t>
      </w:r>
    </w:p>
    <w:p>
      <w:pPr>
        <w:pStyle w:val="ListNumber"/>
      </w:pPr>
      <w:r>
        <w:t>What is concurrent schedule?</w:t>
      </w:r>
    </w:p>
    <w:p>
      <w:pPr>
        <w:pStyle w:val="ListNumber"/>
      </w:pPr>
      <w:r>
        <w:t>What is serializability?</w:t>
      </w:r>
    </w:p>
    <w:p>
      <w:pPr>
        <w:pStyle w:val="ListNumber"/>
      </w:pPr>
      <w:r>
        <w:t>What is concurrency control?</w:t>
      </w:r>
    </w:p>
    <w:p>
      <w:pPr>
        <w:pStyle w:val="ListNumber"/>
      </w:pPr>
      <w:r>
        <w:t>What is deadlock?</w:t>
      </w:r>
    </w:p>
    <w:p>
      <w:pPr>
        <w:pStyle w:val="ListNumber"/>
      </w:pPr>
      <w:r>
        <w:t>Explain lock-based protocol.</w:t>
      </w:r>
    </w:p>
    <w:p>
      <w:pPr>
        <w:pStyle w:val="ListNumber"/>
      </w:pPr>
      <w:r>
        <w:t>What is log-based recovery?</w:t>
      </w:r>
    </w:p>
    <w:p>
      <w:pPr>
        <w:pStyle w:val="ListNumber"/>
      </w:pPr>
      <w:r>
        <w:t>What is checkpoint?</w:t>
      </w:r>
    </w:p>
    <w:p>
      <w:pPr>
        <w:pStyle w:val="Heading2"/>
      </w:pPr>
      <w:r>
        <w:t>Unit 5</w:t>
      </w:r>
    </w:p>
    <w:p>
      <w:pPr>
        <w:pStyle w:val="ListNumber"/>
      </w:pPr>
      <w:r>
        <w:t>What is NoSQL?</w:t>
      </w:r>
    </w:p>
    <w:p>
      <w:pPr>
        <w:pStyle w:val="ListNumber"/>
      </w:pPr>
      <w:r>
        <w:t>Difference between SQL and NoSQL.</w:t>
      </w:r>
    </w:p>
    <w:p>
      <w:pPr>
        <w:pStyle w:val="ListNumber"/>
      </w:pPr>
      <w:r>
        <w:t>Types of NoSQL databases.</w:t>
      </w:r>
    </w:p>
    <w:p>
      <w:pPr>
        <w:pStyle w:val="ListNumber"/>
      </w:pPr>
      <w:r>
        <w:t>What is MongoDB?</w:t>
      </w:r>
    </w:p>
    <w:p>
      <w:pPr>
        <w:pStyle w:val="ListNumber"/>
      </w:pPr>
      <w:r>
        <w:t>What is cloud database?</w:t>
      </w:r>
    </w:p>
    <w:p>
      <w:pPr>
        <w:pStyle w:val="ListNumber"/>
      </w:pPr>
      <w:r>
        <w:t>What is DBaaS?</w:t>
      </w:r>
    </w:p>
    <w:p>
      <w:pPr>
        <w:pStyle w:val="ListNumber"/>
      </w:pPr>
      <w:r>
        <w:t>What is Big Data?</w:t>
      </w:r>
    </w:p>
    <w:p>
      <w:pPr>
        <w:pStyle w:val="ListNumber"/>
      </w:pPr>
      <w:r>
        <w:t>Explain Hadoop.</w:t>
      </w:r>
    </w:p>
    <w:p>
      <w:pPr>
        <w:pStyle w:val="ListNumber"/>
      </w:pPr>
      <w:r>
        <w:t>What is HDFS?</w:t>
      </w:r>
    </w:p>
    <w:p>
      <w:pPr>
        <w:pStyle w:val="ListNumber"/>
      </w:pPr>
      <w:r>
        <w:t>How is AI/ML used with databases?</w:t>
      </w:r>
    </w:p>
    <w:p>
      <w:pPr>
        <w:pStyle w:val="Heading1"/>
      </w:pPr>
      <w:r>
        <w:t>Quick One-Line Answers for Oral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vAlign w:val="center"/>
            <w:shd w:fill="D9EAF7"/>
          </w:tcPr>
          <w:p>
            <w:r/>
            <w:r>
              <w:rPr>
                <w:b/>
                <w:sz w:val="19"/>
              </w:rPr>
              <w:t>Term</w:t>
            </w:r>
          </w:p>
        </w:tc>
        <w:tc>
          <w:tcPr>
            <w:tcW w:type="dxa" w:w="6480"/>
            <w:vAlign w:val="center"/>
            <w:shd w:fill="D9EAF7"/>
          </w:tcPr>
          <w:p>
            <w:r/>
            <w:r>
              <w:rPr>
                <w:b/>
                <w:sz w:val="19"/>
              </w:rPr>
              <w:t>Answer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9"/>
              </w:rPr>
              <w:t>DBMS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b w:val="0"/>
                <w:sz w:val="19"/>
              </w:rPr>
              <w:t>Software to store, manage, and retrieve database data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9"/>
              </w:rPr>
              <w:t>RDBMS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b w:val="0"/>
                <w:sz w:val="19"/>
              </w:rPr>
              <w:t>DBMS based on tables and relationships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9"/>
              </w:rPr>
              <w:t>Primary Key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b w:val="0"/>
                <w:sz w:val="19"/>
              </w:rPr>
              <w:t>Uniquely identifies each row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9"/>
              </w:rPr>
              <w:t>Foreign Key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b w:val="0"/>
                <w:sz w:val="19"/>
              </w:rPr>
              <w:t>Connects one table to another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9"/>
              </w:rPr>
              <w:t>Tuple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b w:val="0"/>
                <w:sz w:val="19"/>
              </w:rPr>
              <w:t>Row of a table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9"/>
              </w:rPr>
              <w:t>Attribute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b w:val="0"/>
                <w:sz w:val="19"/>
              </w:rPr>
              <w:t>Column of a table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9"/>
              </w:rPr>
              <w:t>Relation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b w:val="0"/>
                <w:sz w:val="19"/>
              </w:rPr>
              <w:t>Table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9"/>
              </w:rPr>
              <w:t>Domain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b w:val="0"/>
                <w:sz w:val="19"/>
              </w:rPr>
              <w:t>Set of valid values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9"/>
              </w:rPr>
              <w:t>Normalization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b w:val="0"/>
                <w:sz w:val="19"/>
              </w:rPr>
              <w:t>Process to reduce redundancy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9"/>
              </w:rPr>
              <w:t>1NF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b w:val="0"/>
                <w:sz w:val="19"/>
              </w:rPr>
              <w:t>Atomic values and no repeating groups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9"/>
              </w:rPr>
              <w:t>2NF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b w:val="0"/>
                <w:sz w:val="19"/>
              </w:rPr>
              <w:t>1NF plus no partial dependency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9"/>
              </w:rPr>
              <w:t>3NF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b w:val="0"/>
                <w:sz w:val="19"/>
              </w:rPr>
              <w:t>2NF plus no transitive dependency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9"/>
              </w:rPr>
              <w:t>SQL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b w:val="0"/>
                <w:sz w:val="19"/>
              </w:rPr>
              <w:t>Language used to manage relational databases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9"/>
              </w:rPr>
              <w:t>DDL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b w:val="0"/>
                <w:sz w:val="19"/>
              </w:rPr>
              <w:t>Commands for structure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9"/>
              </w:rPr>
              <w:t>DML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b w:val="0"/>
                <w:sz w:val="19"/>
              </w:rPr>
              <w:t>Commands for data manipulation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9"/>
              </w:rPr>
              <w:t>View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b w:val="0"/>
                <w:sz w:val="19"/>
              </w:rPr>
              <w:t>Virtual table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9"/>
              </w:rPr>
              <w:t>Index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b w:val="0"/>
                <w:sz w:val="19"/>
              </w:rPr>
              <w:t>Improves search speed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9"/>
              </w:rPr>
              <w:t>Transaction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b w:val="0"/>
                <w:sz w:val="19"/>
              </w:rPr>
              <w:t>Logical unit of work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9"/>
              </w:rPr>
              <w:t>ACID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b w:val="0"/>
                <w:sz w:val="19"/>
              </w:rPr>
              <w:t>Atomicity, Consistency, Isolation, Durability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9"/>
              </w:rPr>
              <w:t>Deadlock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b w:val="0"/>
                <w:sz w:val="19"/>
              </w:rPr>
              <w:t>Transactions wait for each other forever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9"/>
              </w:rPr>
              <w:t>NoSQL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b w:val="0"/>
                <w:sz w:val="19"/>
              </w:rPr>
              <w:t>Non-relational database system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9"/>
              </w:rPr>
              <w:t>MongoDB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b w:val="0"/>
                <w:sz w:val="19"/>
              </w:rPr>
              <w:t>Document-based NoSQL database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9"/>
              </w:rPr>
              <w:t>DBaaS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b w:val="0"/>
                <w:sz w:val="19"/>
              </w:rPr>
              <w:t>Database as a Service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9"/>
              </w:rPr>
              <w:t>Hadoop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b w:val="0"/>
                <w:sz w:val="19"/>
              </w:rPr>
              <w:t>Framework for big data storage and processing</w:t>
            </w:r>
          </w:p>
        </w:tc>
      </w:tr>
    </w:tbl>
    <w:p/>
    <w:p>
      <w:pPr>
        <w:pStyle w:val="Heading1"/>
      </w:pPr>
      <w:r>
        <w:t>Highest Priority for Tomorrow</w:t>
      </w:r>
    </w:p>
    <w:p>
      <w:pPr>
        <w:pStyle w:val="ListNumber"/>
      </w:pPr>
      <w:r>
        <w:t>DBMS vs File System</w:t>
      </w:r>
    </w:p>
    <w:p>
      <w:pPr>
        <w:pStyle w:val="ListNumber"/>
      </w:pPr>
      <w:r>
        <w:t>ER Model and relationships</w:t>
      </w:r>
    </w:p>
    <w:p>
      <w:pPr>
        <w:pStyle w:val="ListNumber"/>
      </w:pPr>
      <w:r>
        <w:t>Relational model terms: tuple, relation, attribute, domain</w:t>
      </w:r>
    </w:p>
    <w:p>
      <w:pPr>
        <w:pStyle w:val="ListNumber"/>
      </w:pPr>
      <w:r>
        <w:t>Keys and constraints</w:t>
      </w:r>
    </w:p>
    <w:p>
      <w:pPr>
        <w:pStyle w:val="ListNumber"/>
      </w:pPr>
      <w:r>
        <w:t>Normalization: 1NF, 2NF, 3NF</w:t>
      </w:r>
    </w:p>
    <w:p>
      <w:pPr>
        <w:pStyle w:val="ListNumber"/>
      </w:pPr>
      <w:r>
        <w:t>SQL commands with examples</w:t>
      </w:r>
    </w:p>
    <w:p>
      <w:pPr>
        <w:pStyle w:val="ListNumber"/>
      </w:pPr>
      <w:r>
        <w:t>Joins, subquery, view, index</w:t>
      </w:r>
    </w:p>
    <w:p>
      <w:pPr>
        <w:pStyle w:val="ListNumber"/>
      </w:pPr>
      <w:r>
        <w:t>ACID properties</w:t>
      </w:r>
    </w:p>
    <w:p>
      <w:pPr>
        <w:pStyle w:val="ListNumber"/>
      </w:pPr>
      <w:r>
        <w:t>Concurrency control and deadlock</w:t>
      </w:r>
    </w:p>
    <w:p>
      <w:pPr>
        <w:pStyle w:val="ListNumber"/>
      </w:pPr>
      <w:r>
        <w:t>SQL vs NoSQL and MongoDB</w:t>
      </w:r>
    </w:p>
    <w:p>
      <w:pPr>
        <w:jc w:val="center"/>
      </w:pPr>
      <w:r>
        <w:rPr>
          <w:b/>
        </w:rPr>
        <w:t>End of DBMS Oral Revision Notes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366092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